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6B81" w:rsidRDefault="0064796F" w:rsidP="002E4E45">
      <w:pPr>
        <w:jc w:val="both"/>
        <w:rPr>
          <w:rFonts w:ascii="Times New Roman" w:hAnsi="Times New Roman"/>
          <w:b/>
          <w:sz w:val="28"/>
          <w:szCs w:val="28"/>
          <w:lang w:val="id-ID"/>
        </w:rPr>
      </w:pPr>
      <w:r>
        <w:rPr>
          <w:rFonts w:ascii="Times New Roman" w:hAnsi="Times New Roman"/>
          <w:b/>
          <w:sz w:val="28"/>
          <w:szCs w:val="28"/>
          <w:lang w:val="id-ID"/>
        </w:rPr>
        <w:t xml:space="preserve"> </w:t>
      </w:r>
    </w:p>
    <w:p w:rsidR="00E97886" w:rsidRDefault="00E97886" w:rsidP="002E4E45">
      <w:pPr>
        <w:jc w:val="both"/>
        <w:rPr>
          <w:rFonts w:ascii="Times New Roman" w:hAnsi="Times New Roman"/>
          <w:b/>
          <w:sz w:val="28"/>
          <w:szCs w:val="28"/>
          <w:lang w:val="id-ID"/>
        </w:rPr>
      </w:pPr>
    </w:p>
    <w:p w:rsidR="002E4E45" w:rsidRDefault="002E4E45" w:rsidP="00E97886">
      <w:pPr>
        <w:jc w:val="center"/>
        <w:rPr>
          <w:rFonts w:ascii="Times New Roman" w:hAnsi="Times New Roman"/>
          <w:b/>
          <w:sz w:val="28"/>
          <w:szCs w:val="28"/>
          <w:lang w:val="id-ID"/>
        </w:rPr>
      </w:pPr>
      <w:r>
        <w:rPr>
          <w:rFonts w:ascii="Times New Roman" w:hAnsi="Times New Roman"/>
          <w:b/>
          <w:sz w:val="28"/>
          <w:szCs w:val="28"/>
          <w:lang w:val="id-ID"/>
        </w:rPr>
        <w:t>LAPORA</w:t>
      </w:r>
      <w:r w:rsidR="00E97886">
        <w:rPr>
          <w:rFonts w:ascii="Times New Roman" w:hAnsi="Times New Roman"/>
          <w:b/>
          <w:sz w:val="28"/>
          <w:szCs w:val="28"/>
          <w:lang w:val="id-ID"/>
        </w:rPr>
        <w:t>N PRAKTEK KERJA LAPANGAN</w:t>
      </w:r>
    </w:p>
    <w:p w:rsidR="00E97886" w:rsidRDefault="002E4E45" w:rsidP="00E97886">
      <w:pPr>
        <w:jc w:val="center"/>
        <w:rPr>
          <w:rFonts w:ascii="Times New Roman" w:hAnsi="Times New Roman"/>
          <w:b/>
          <w:sz w:val="28"/>
          <w:szCs w:val="28"/>
          <w:lang w:val="id-ID"/>
        </w:rPr>
      </w:pPr>
      <w:r>
        <w:rPr>
          <w:rFonts w:ascii="Times New Roman" w:hAnsi="Times New Roman"/>
          <w:b/>
          <w:sz w:val="28"/>
          <w:szCs w:val="28"/>
          <w:lang w:val="id-ID"/>
        </w:rPr>
        <w:t>DISKOMINFO PADANG PANJANG</w:t>
      </w:r>
    </w:p>
    <w:p w:rsidR="00E97886" w:rsidRDefault="00E97886" w:rsidP="00E97886">
      <w:pPr>
        <w:jc w:val="both"/>
        <w:rPr>
          <w:rFonts w:ascii="Times New Roman" w:hAnsi="Times New Roman"/>
          <w:b/>
          <w:sz w:val="28"/>
          <w:szCs w:val="28"/>
          <w:lang w:val="id-ID"/>
        </w:rPr>
      </w:pPr>
    </w:p>
    <w:p w:rsidR="001E3842" w:rsidRDefault="00E97886" w:rsidP="007A562A">
      <w:pPr>
        <w:spacing w:line="240" w:lineRule="auto"/>
        <w:jc w:val="center"/>
        <w:rPr>
          <w:rFonts w:ascii="Times New Roman" w:hAnsi="Times New Roman" w:cs="Times New Roman"/>
          <w:b/>
          <w:sz w:val="24"/>
          <w:szCs w:val="24"/>
          <w:lang w:val="id-ID"/>
        </w:rPr>
      </w:pPr>
      <w:proofErr w:type="spellStart"/>
      <w:r>
        <w:rPr>
          <w:rFonts w:ascii="Times New Roman"/>
          <w:sz w:val="24"/>
        </w:rPr>
        <w:t>Disusun</w:t>
      </w:r>
      <w:proofErr w:type="spellEnd"/>
      <w:r>
        <w:rPr>
          <w:rFonts w:ascii="Times New Roman"/>
          <w:spacing w:val="-5"/>
          <w:sz w:val="24"/>
        </w:rPr>
        <w:t xml:space="preserve"> </w:t>
      </w:r>
      <w:proofErr w:type="spellStart"/>
      <w:r>
        <w:rPr>
          <w:rFonts w:ascii="Times New Roman"/>
          <w:sz w:val="24"/>
        </w:rPr>
        <w:t>untuk</w:t>
      </w:r>
      <w:proofErr w:type="spellEnd"/>
      <w:r>
        <w:rPr>
          <w:rFonts w:ascii="Times New Roman"/>
          <w:spacing w:val="-5"/>
          <w:sz w:val="24"/>
        </w:rPr>
        <w:t xml:space="preserve"> </w:t>
      </w:r>
      <w:proofErr w:type="spellStart"/>
      <w:r>
        <w:rPr>
          <w:rFonts w:ascii="Times New Roman"/>
          <w:sz w:val="24"/>
        </w:rPr>
        <w:t>memenuhi</w:t>
      </w:r>
      <w:proofErr w:type="spellEnd"/>
      <w:r>
        <w:rPr>
          <w:rFonts w:ascii="Times New Roman"/>
          <w:spacing w:val="-5"/>
          <w:sz w:val="24"/>
        </w:rPr>
        <w:t xml:space="preserve"> </w:t>
      </w:r>
      <w:proofErr w:type="spellStart"/>
      <w:r>
        <w:rPr>
          <w:rFonts w:ascii="Times New Roman"/>
          <w:sz w:val="24"/>
        </w:rPr>
        <w:t>salah</w:t>
      </w:r>
      <w:proofErr w:type="spellEnd"/>
      <w:r>
        <w:rPr>
          <w:rFonts w:ascii="Times New Roman"/>
          <w:spacing w:val="-5"/>
          <w:sz w:val="24"/>
        </w:rPr>
        <w:t xml:space="preserve"> </w:t>
      </w:r>
      <w:proofErr w:type="spellStart"/>
      <w:r>
        <w:rPr>
          <w:rFonts w:ascii="Times New Roman"/>
          <w:sz w:val="24"/>
        </w:rPr>
        <w:t>satu</w:t>
      </w:r>
      <w:proofErr w:type="spellEnd"/>
      <w:r>
        <w:rPr>
          <w:rFonts w:ascii="Times New Roman"/>
          <w:spacing w:val="-5"/>
          <w:sz w:val="24"/>
        </w:rPr>
        <w:t xml:space="preserve"> </w:t>
      </w:r>
      <w:proofErr w:type="spellStart"/>
      <w:r>
        <w:rPr>
          <w:rFonts w:ascii="Times New Roman"/>
          <w:sz w:val="24"/>
        </w:rPr>
        <w:t>persyaratan</w:t>
      </w:r>
      <w:proofErr w:type="spellEnd"/>
      <w:r>
        <w:rPr>
          <w:rFonts w:ascii="Times New Roman"/>
          <w:spacing w:val="-5"/>
          <w:sz w:val="24"/>
        </w:rPr>
        <w:t xml:space="preserve"> </w:t>
      </w:r>
      <w:proofErr w:type="spellStart"/>
      <w:r>
        <w:rPr>
          <w:rFonts w:ascii="Times New Roman"/>
          <w:sz w:val="24"/>
        </w:rPr>
        <w:t>untuk</w:t>
      </w:r>
      <w:proofErr w:type="spellEnd"/>
      <w:r>
        <w:rPr>
          <w:rFonts w:ascii="Times New Roman"/>
          <w:spacing w:val="-5"/>
          <w:sz w:val="24"/>
        </w:rPr>
        <w:t xml:space="preserve"> </w:t>
      </w:r>
      <w:proofErr w:type="spellStart"/>
      <w:r>
        <w:rPr>
          <w:rFonts w:ascii="Times New Roman"/>
          <w:sz w:val="24"/>
        </w:rPr>
        <w:t>mata</w:t>
      </w:r>
      <w:proofErr w:type="spellEnd"/>
      <w:r>
        <w:rPr>
          <w:rFonts w:ascii="Times New Roman"/>
          <w:spacing w:val="-2"/>
          <w:sz w:val="24"/>
        </w:rPr>
        <w:t xml:space="preserve"> </w:t>
      </w:r>
      <w:proofErr w:type="spellStart"/>
      <w:r>
        <w:rPr>
          <w:rFonts w:ascii="Times New Roman"/>
          <w:sz w:val="24"/>
        </w:rPr>
        <w:t>pelajaran</w:t>
      </w:r>
      <w:proofErr w:type="spellEnd"/>
      <w:r>
        <w:rPr>
          <w:rFonts w:ascii="Times New Roman"/>
          <w:sz w:val="24"/>
        </w:rPr>
        <w:t xml:space="preserve"> </w:t>
      </w:r>
      <w:proofErr w:type="spellStart"/>
      <w:r>
        <w:rPr>
          <w:rFonts w:ascii="Times New Roman"/>
          <w:sz w:val="24"/>
        </w:rPr>
        <w:t>Praktek</w:t>
      </w:r>
      <w:proofErr w:type="spellEnd"/>
      <w:r>
        <w:rPr>
          <w:rFonts w:ascii="Times New Roman"/>
          <w:sz w:val="24"/>
        </w:rPr>
        <w:t xml:space="preserve"> </w:t>
      </w:r>
      <w:proofErr w:type="spellStart"/>
      <w:r>
        <w:rPr>
          <w:rFonts w:ascii="Times New Roman"/>
          <w:sz w:val="24"/>
        </w:rPr>
        <w:t>Kerja</w:t>
      </w:r>
      <w:proofErr w:type="spellEnd"/>
      <w:r>
        <w:rPr>
          <w:rFonts w:ascii="Times New Roman"/>
          <w:sz w:val="24"/>
        </w:rPr>
        <w:t xml:space="preserve"> </w:t>
      </w:r>
      <w:proofErr w:type="spellStart"/>
      <w:r>
        <w:rPr>
          <w:rFonts w:ascii="Times New Roman"/>
          <w:sz w:val="24"/>
        </w:rPr>
        <w:t>Lapangan</w:t>
      </w:r>
      <w:proofErr w:type="spellEnd"/>
      <w:r>
        <w:rPr>
          <w:rFonts w:ascii="Times New Roman"/>
          <w:sz w:val="24"/>
        </w:rPr>
        <w:t xml:space="preserve"> </w:t>
      </w:r>
      <w:proofErr w:type="spellStart"/>
      <w:r>
        <w:rPr>
          <w:rFonts w:ascii="Times New Roman"/>
          <w:sz w:val="24"/>
        </w:rPr>
        <w:t>Sekolah</w:t>
      </w:r>
      <w:proofErr w:type="spellEnd"/>
      <w:r>
        <w:rPr>
          <w:rFonts w:ascii="Times New Roman"/>
          <w:sz w:val="24"/>
        </w:rPr>
        <w:t xml:space="preserve"> </w:t>
      </w:r>
      <w:proofErr w:type="spellStart"/>
      <w:r>
        <w:rPr>
          <w:rFonts w:ascii="Times New Roman"/>
          <w:sz w:val="24"/>
        </w:rPr>
        <w:t>Menengah</w:t>
      </w:r>
      <w:proofErr w:type="spellEnd"/>
      <w:r>
        <w:rPr>
          <w:rFonts w:ascii="Times New Roman"/>
          <w:sz w:val="24"/>
        </w:rPr>
        <w:t xml:space="preserve"> </w:t>
      </w:r>
      <w:proofErr w:type="spellStart"/>
      <w:r>
        <w:rPr>
          <w:rFonts w:ascii="Times New Roman"/>
          <w:sz w:val="24"/>
        </w:rPr>
        <w:t>Kejuruan</w:t>
      </w:r>
      <w:proofErr w:type="spellEnd"/>
    </w:p>
    <w:p w:rsidR="00E97886" w:rsidRDefault="00E97886" w:rsidP="00E97886">
      <w:pPr>
        <w:spacing w:line="276" w:lineRule="auto"/>
        <w:jc w:val="both"/>
        <w:rPr>
          <w:rFonts w:ascii="Times New Roman" w:hAnsi="Times New Roman" w:cs="Times New Roman"/>
          <w:b/>
          <w:sz w:val="28"/>
          <w:szCs w:val="28"/>
          <w:lang w:val="id-ID"/>
        </w:rPr>
      </w:pPr>
      <w:bookmarkStart w:id="0" w:name="_Toc189575340"/>
      <w:bookmarkStart w:id="1" w:name="_Toc189741451"/>
    </w:p>
    <w:p w:rsidR="00E97886" w:rsidRDefault="00E97886" w:rsidP="00E97886">
      <w:pPr>
        <w:spacing w:line="276" w:lineRule="auto"/>
        <w:jc w:val="both"/>
        <w:rPr>
          <w:rFonts w:ascii="Times New Roman" w:hAnsi="Times New Roman" w:cs="Times New Roman"/>
          <w:b/>
          <w:sz w:val="28"/>
          <w:szCs w:val="28"/>
          <w:lang w:val="id-ID"/>
        </w:rPr>
      </w:pPr>
    </w:p>
    <w:p w:rsidR="00E97886" w:rsidRDefault="00E97886" w:rsidP="00E97886">
      <w:pPr>
        <w:spacing w:line="276" w:lineRule="auto"/>
        <w:jc w:val="both"/>
        <w:rPr>
          <w:rFonts w:ascii="Times New Roman" w:hAnsi="Times New Roman" w:cs="Times New Roman"/>
          <w:b/>
          <w:sz w:val="28"/>
          <w:szCs w:val="28"/>
          <w:lang w:val="id-ID"/>
        </w:rPr>
      </w:pPr>
    </w:p>
    <w:p w:rsidR="00E97886" w:rsidRDefault="00E97886" w:rsidP="00E97886">
      <w:pPr>
        <w:spacing w:line="276" w:lineRule="auto"/>
        <w:jc w:val="both"/>
        <w:rPr>
          <w:rFonts w:ascii="Times New Roman" w:hAnsi="Times New Roman" w:cs="Times New Roman"/>
          <w:b/>
          <w:sz w:val="28"/>
          <w:szCs w:val="28"/>
          <w:lang w:val="id-ID"/>
        </w:rPr>
      </w:pPr>
    </w:p>
    <w:p w:rsidR="00E97886" w:rsidRDefault="00E97886" w:rsidP="00E97886">
      <w:pPr>
        <w:spacing w:line="276" w:lineRule="auto"/>
        <w:jc w:val="both"/>
        <w:rPr>
          <w:rFonts w:ascii="Times New Roman" w:hAnsi="Times New Roman" w:cs="Times New Roman"/>
          <w:b/>
          <w:sz w:val="28"/>
          <w:szCs w:val="28"/>
          <w:lang w:val="id-ID"/>
        </w:rPr>
      </w:pPr>
    </w:p>
    <w:p w:rsidR="002E4E45" w:rsidRDefault="00E97886" w:rsidP="00E97886">
      <w:pPr>
        <w:spacing w:line="276" w:lineRule="auto"/>
        <w:jc w:val="both"/>
        <w:rPr>
          <w:rFonts w:ascii="Times New Roman" w:hAnsi="Times New Roman" w:cs="Times New Roman"/>
          <w:b/>
          <w:sz w:val="28"/>
          <w:szCs w:val="28"/>
          <w:lang w:val="id-ID"/>
        </w:rPr>
      </w:pPr>
      <w:r w:rsidRPr="002B70BB">
        <w:rPr>
          <w:rFonts w:ascii="Times New Roman"/>
          <w:i/>
          <w:noProof/>
          <w:sz w:val="20"/>
          <w:lang w:val="id-ID" w:eastAsia="id-ID"/>
        </w:rPr>
        <w:drawing>
          <wp:anchor distT="0" distB="0" distL="114300" distR="114300" simplePos="0" relativeHeight="251658240" behindDoc="0" locked="0" layoutInCell="1" allowOverlap="1" wp14:anchorId="02C738BC" wp14:editId="2FD82BB6">
            <wp:simplePos x="3429000" y="1771650"/>
            <wp:positionH relativeFrom="margin">
              <wp:align>center</wp:align>
            </wp:positionH>
            <wp:positionV relativeFrom="margin">
              <wp:align>center</wp:align>
            </wp:positionV>
            <wp:extent cx="1438275" cy="1902460"/>
            <wp:effectExtent l="0" t="0" r="0" b="2540"/>
            <wp:wrapSquare wrapText="bothSides"/>
            <wp:docPr id="943940751"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8275" cy="1902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7063" w:rsidRDefault="00F47063" w:rsidP="00E97886">
      <w:pPr>
        <w:spacing w:line="240" w:lineRule="auto"/>
        <w:jc w:val="both"/>
        <w:rPr>
          <w:rFonts w:ascii="Times New Roman" w:hAnsi="Times New Roman" w:cs="Times New Roman"/>
          <w:b/>
          <w:sz w:val="28"/>
          <w:szCs w:val="28"/>
          <w:lang w:val="id-ID"/>
        </w:rPr>
      </w:pPr>
    </w:p>
    <w:p w:rsidR="00E97886" w:rsidRPr="00E97886" w:rsidRDefault="00E97886" w:rsidP="007A562A">
      <w:pPr>
        <w:spacing w:line="240" w:lineRule="auto"/>
        <w:jc w:val="center"/>
        <w:rPr>
          <w:rFonts w:ascii="Times New Roman" w:hAnsi="Times New Roman" w:cs="Times New Roman"/>
          <w:b/>
          <w:sz w:val="28"/>
          <w:szCs w:val="28"/>
          <w:lang w:val="id-ID"/>
        </w:rPr>
      </w:pPr>
      <w:r w:rsidRPr="00E97886">
        <w:rPr>
          <w:rFonts w:ascii="Times New Roman" w:hAnsi="Times New Roman" w:cs="Times New Roman"/>
          <w:b/>
          <w:sz w:val="28"/>
          <w:szCs w:val="28"/>
          <w:lang w:val="id-ID"/>
        </w:rPr>
        <w:t>Oleh :</w:t>
      </w:r>
    </w:p>
    <w:p w:rsidR="00E97886" w:rsidRPr="00E97886" w:rsidRDefault="00E97886" w:rsidP="007A562A">
      <w:pPr>
        <w:spacing w:line="240" w:lineRule="auto"/>
        <w:jc w:val="center"/>
        <w:rPr>
          <w:rFonts w:ascii="Times New Roman" w:hAnsi="Times New Roman" w:cs="Times New Roman"/>
          <w:b/>
          <w:sz w:val="28"/>
          <w:szCs w:val="28"/>
          <w:lang w:val="id-ID"/>
        </w:rPr>
      </w:pPr>
      <w:r w:rsidRPr="00E97886">
        <w:rPr>
          <w:rFonts w:ascii="Times New Roman" w:hAnsi="Times New Roman" w:cs="Times New Roman"/>
          <w:b/>
          <w:sz w:val="28"/>
          <w:szCs w:val="28"/>
          <w:lang w:val="id-ID"/>
        </w:rPr>
        <w:t>Zahra Maulidya Shyfa</w:t>
      </w:r>
    </w:p>
    <w:p w:rsidR="00F47063" w:rsidRPr="00F47063" w:rsidRDefault="00E97886" w:rsidP="007A562A">
      <w:pPr>
        <w:spacing w:line="240" w:lineRule="auto"/>
        <w:jc w:val="center"/>
        <w:rPr>
          <w:sz w:val="28"/>
          <w:szCs w:val="28"/>
          <w:lang w:val="id-ID"/>
        </w:rPr>
      </w:pPr>
      <w:r>
        <w:rPr>
          <w:rFonts w:ascii="Times New Roman" w:hAnsi="Times New Roman"/>
          <w:b/>
          <w:sz w:val="28"/>
          <w:szCs w:val="28"/>
          <w:lang w:val="id-ID"/>
        </w:rPr>
        <w:t>22.5591</w:t>
      </w:r>
    </w:p>
    <w:p w:rsidR="00F47063" w:rsidRDefault="00F47063" w:rsidP="00E97886">
      <w:pPr>
        <w:spacing w:line="276" w:lineRule="auto"/>
        <w:jc w:val="both"/>
        <w:rPr>
          <w:lang w:val="id-ID"/>
        </w:rPr>
      </w:pPr>
    </w:p>
    <w:p w:rsidR="00F47063" w:rsidRPr="00F47063" w:rsidRDefault="00F47063" w:rsidP="00F47063">
      <w:pPr>
        <w:spacing w:line="322" w:lineRule="exact"/>
        <w:jc w:val="center"/>
        <w:rPr>
          <w:rFonts w:ascii="Times New Roman" w:hAnsi="Times New Roman"/>
          <w:b/>
          <w:sz w:val="28"/>
          <w:lang w:val="id-ID"/>
        </w:rPr>
      </w:pPr>
      <w:r>
        <w:rPr>
          <w:rFonts w:ascii="Times New Roman" w:hAnsi="Times New Roman"/>
          <w:b/>
          <w:sz w:val="28"/>
        </w:rPr>
        <w:t>PROGRAM</w:t>
      </w:r>
      <w:r>
        <w:rPr>
          <w:rFonts w:ascii="Times New Roman" w:hAnsi="Times New Roman"/>
          <w:b/>
          <w:spacing w:val="-7"/>
          <w:sz w:val="28"/>
        </w:rPr>
        <w:t xml:space="preserve"> </w:t>
      </w:r>
      <w:r>
        <w:rPr>
          <w:rFonts w:ascii="Times New Roman" w:hAnsi="Times New Roman"/>
          <w:b/>
          <w:sz w:val="28"/>
        </w:rPr>
        <w:t>KEAHLIAN</w:t>
      </w:r>
      <w:r>
        <w:rPr>
          <w:rFonts w:ascii="Times New Roman" w:hAnsi="Times New Roman"/>
          <w:b/>
          <w:spacing w:val="-2"/>
          <w:sz w:val="28"/>
          <w:lang w:val="id-ID"/>
        </w:rPr>
        <w:t xml:space="preserve"> REKAYASA PERANGKAT LUNAK</w:t>
      </w:r>
    </w:p>
    <w:p w:rsidR="00F47063" w:rsidRDefault="00F47063" w:rsidP="00F47063">
      <w:pPr>
        <w:spacing w:line="242" w:lineRule="auto"/>
        <w:jc w:val="center"/>
        <w:rPr>
          <w:rFonts w:ascii="Times New Roman"/>
          <w:b/>
          <w:sz w:val="28"/>
        </w:rPr>
      </w:pPr>
      <w:r>
        <w:rPr>
          <w:rFonts w:ascii="Times New Roman"/>
          <w:b/>
          <w:sz w:val="28"/>
        </w:rPr>
        <w:t>SMK NEGERI 1 LINTAU BUO</w:t>
      </w:r>
    </w:p>
    <w:p w:rsidR="00E97886" w:rsidRPr="00F47063" w:rsidRDefault="00F47063" w:rsidP="007A562A">
      <w:pPr>
        <w:spacing w:line="276" w:lineRule="auto"/>
        <w:jc w:val="center"/>
        <w:rPr>
          <w:rFonts w:ascii="Times New Roman" w:hAnsi="Times New Roman"/>
          <w:b/>
          <w:spacing w:val="-4"/>
          <w:sz w:val="28"/>
          <w:lang w:val="id-ID"/>
        </w:rPr>
      </w:pPr>
      <w:r>
        <w:rPr>
          <w:rFonts w:ascii="Times New Roman" w:hAnsi="Times New Roman"/>
          <w:b/>
          <w:spacing w:val="-4"/>
          <w:sz w:val="28"/>
        </w:rPr>
        <w:t>2</w:t>
      </w:r>
      <w:r>
        <w:rPr>
          <w:rFonts w:ascii="Times New Roman" w:hAnsi="Times New Roman"/>
          <w:b/>
          <w:spacing w:val="-4"/>
          <w:sz w:val="28"/>
          <w:lang w:val="id-ID"/>
        </w:rPr>
        <w:t>024/2025</w:t>
      </w:r>
      <w:r w:rsidR="00E97886">
        <w:rPr>
          <w:lang w:val="id-ID"/>
        </w:rPr>
        <w:br w:type="page"/>
      </w:r>
    </w:p>
    <w:p w:rsidR="00BD07DF" w:rsidRPr="00B533DC" w:rsidRDefault="00B533DC" w:rsidP="00F47063">
      <w:pPr>
        <w:pStyle w:val="Heading1"/>
        <w:rPr>
          <w:lang w:val="id-ID"/>
        </w:rPr>
      </w:pPr>
      <w:r w:rsidRPr="00B533DC">
        <w:rPr>
          <w:lang w:val="id-ID"/>
        </w:rPr>
        <w:lastRenderedPageBreak/>
        <w:t>LEMBAR PENGESAHAN</w:t>
      </w:r>
      <w:bookmarkEnd w:id="0"/>
      <w:bookmarkEnd w:id="1"/>
    </w:p>
    <w:p w:rsidR="00B533DC" w:rsidRDefault="00B533DC" w:rsidP="00B533DC">
      <w:pPr>
        <w:spacing w:line="240" w:lineRule="auto"/>
        <w:jc w:val="center"/>
        <w:rPr>
          <w:rFonts w:ascii="Times New Roman" w:hAnsi="Times New Roman" w:cs="Times New Roman"/>
          <w:b/>
          <w:sz w:val="24"/>
          <w:szCs w:val="24"/>
          <w:lang w:val="id-ID"/>
        </w:rPr>
      </w:pPr>
      <w:r w:rsidRPr="00B533DC">
        <w:rPr>
          <w:rFonts w:ascii="Times New Roman" w:hAnsi="Times New Roman" w:cs="Times New Roman"/>
          <w:b/>
          <w:sz w:val="24"/>
          <w:szCs w:val="24"/>
          <w:lang w:val="id-ID"/>
        </w:rPr>
        <w:t>LAPORAN PRAKTEK KERJA LAPANGAN</w:t>
      </w:r>
    </w:p>
    <w:p w:rsidR="00B533DC" w:rsidRDefault="00B533DC" w:rsidP="00B533DC">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DISKOMINFO PADANG PANJANG</w:t>
      </w:r>
    </w:p>
    <w:p w:rsidR="00B533DC" w:rsidRDefault="00B533DC" w:rsidP="00B533DC">
      <w:pPr>
        <w:spacing w:line="240" w:lineRule="auto"/>
        <w:jc w:val="both"/>
        <w:rPr>
          <w:rFonts w:ascii="Times New Roman" w:hAnsi="Times New Roman" w:cs="Times New Roman"/>
          <w:b/>
          <w:sz w:val="24"/>
          <w:szCs w:val="24"/>
          <w:lang w:val="id-ID"/>
        </w:rPr>
      </w:pPr>
    </w:p>
    <w:p w:rsidR="00F47063" w:rsidRPr="008B3464" w:rsidRDefault="00F47063" w:rsidP="00F47063">
      <w:pPr>
        <w:tabs>
          <w:tab w:val="left" w:pos="2880"/>
        </w:tabs>
        <w:ind w:left="566"/>
        <w:jc w:val="both"/>
        <w:rPr>
          <w:rFonts w:ascii="Times New Roman" w:hAnsi="Times New Roman"/>
          <w:sz w:val="24"/>
          <w:lang w:val="id-ID"/>
        </w:rPr>
      </w:pPr>
      <w:r>
        <w:rPr>
          <w:rFonts w:ascii="Times New Roman" w:hAnsi="Times New Roman"/>
          <w:spacing w:val="-4"/>
          <w:sz w:val="24"/>
        </w:rPr>
        <w:t>NAMA</w:t>
      </w:r>
      <w:r>
        <w:rPr>
          <w:rFonts w:ascii="Times New Roman" w:hAnsi="Times New Roman"/>
          <w:sz w:val="24"/>
        </w:rPr>
        <w:tab/>
      </w:r>
      <w:r>
        <w:rPr>
          <w:rFonts w:ascii="Times New Roman" w:hAnsi="Times New Roman"/>
          <w:sz w:val="24"/>
        </w:rPr>
        <w:tab/>
        <w:t xml:space="preserve">: </w:t>
      </w:r>
      <w:r w:rsidR="008B3464">
        <w:rPr>
          <w:rFonts w:ascii="Times New Roman" w:hAnsi="Times New Roman"/>
          <w:spacing w:val="-2"/>
          <w:sz w:val="24"/>
          <w:lang w:val="id-ID"/>
        </w:rPr>
        <w:t>Zahra Maulidya Shyfa</w:t>
      </w:r>
    </w:p>
    <w:p w:rsidR="00F47063" w:rsidRPr="008B3464" w:rsidRDefault="00F47063" w:rsidP="00F47063">
      <w:pPr>
        <w:tabs>
          <w:tab w:val="left" w:pos="2880"/>
        </w:tabs>
        <w:spacing w:before="140"/>
        <w:ind w:left="566"/>
        <w:jc w:val="both"/>
        <w:rPr>
          <w:rFonts w:ascii="Times New Roman" w:hAnsi="Times New Roman"/>
          <w:sz w:val="24"/>
          <w:lang w:val="id-ID"/>
        </w:rPr>
      </w:pPr>
      <w:r>
        <w:rPr>
          <w:rFonts w:ascii="Times New Roman" w:hAnsi="Times New Roman"/>
          <w:spacing w:val="-4"/>
          <w:sz w:val="24"/>
        </w:rPr>
        <w:t>NIS</w:t>
      </w:r>
      <w:r>
        <w:rPr>
          <w:rFonts w:ascii="Times New Roman" w:hAnsi="Times New Roman"/>
          <w:sz w:val="24"/>
        </w:rPr>
        <w:tab/>
      </w:r>
      <w:r>
        <w:rPr>
          <w:rFonts w:ascii="Times New Roman" w:hAnsi="Times New Roman"/>
          <w:sz w:val="24"/>
        </w:rPr>
        <w:tab/>
        <w:t>:</w:t>
      </w:r>
      <w:r w:rsidR="008B3464" w:rsidRPr="008B3464">
        <w:rPr>
          <w:rFonts w:ascii="Times New Roman" w:hAnsi="Times New Roman"/>
          <w:b/>
          <w:sz w:val="28"/>
          <w:szCs w:val="28"/>
          <w:lang w:val="id-ID"/>
        </w:rPr>
        <w:t xml:space="preserve"> </w:t>
      </w:r>
      <w:r w:rsidR="008B3464" w:rsidRPr="008B3464">
        <w:rPr>
          <w:rFonts w:ascii="Times New Roman" w:hAnsi="Times New Roman"/>
          <w:sz w:val="24"/>
          <w:szCs w:val="24"/>
          <w:lang w:val="id-ID"/>
        </w:rPr>
        <w:t>22.5591</w:t>
      </w:r>
    </w:p>
    <w:p w:rsidR="00F47063" w:rsidRPr="008B3464" w:rsidRDefault="00F47063" w:rsidP="00F47063">
      <w:pPr>
        <w:tabs>
          <w:tab w:val="left" w:pos="2880"/>
        </w:tabs>
        <w:spacing w:before="140"/>
        <w:ind w:left="566"/>
        <w:jc w:val="both"/>
        <w:rPr>
          <w:rFonts w:ascii="Times New Roman" w:hAnsi="Times New Roman"/>
          <w:sz w:val="24"/>
          <w:lang w:val="id-ID"/>
        </w:rPr>
      </w:pPr>
      <w:r>
        <w:rPr>
          <w:rFonts w:ascii="Times New Roman" w:hAnsi="Times New Roman"/>
          <w:sz w:val="24"/>
        </w:rPr>
        <w:t>PROGRAM</w:t>
      </w:r>
      <w:r>
        <w:rPr>
          <w:rFonts w:ascii="Times New Roman" w:hAnsi="Times New Roman"/>
          <w:spacing w:val="-5"/>
          <w:sz w:val="24"/>
        </w:rPr>
        <w:t xml:space="preserve"> KEAHLIAN</w:t>
      </w:r>
      <w:r>
        <w:rPr>
          <w:rFonts w:ascii="Times New Roman" w:hAnsi="Times New Roman"/>
          <w:spacing w:val="80"/>
          <w:sz w:val="24"/>
        </w:rPr>
        <w:t xml:space="preserve"> </w:t>
      </w:r>
      <w:r>
        <w:rPr>
          <w:rFonts w:ascii="Times New Roman" w:hAnsi="Times New Roman"/>
          <w:spacing w:val="80"/>
          <w:sz w:val="24"/>
        </w:rPr>
        <w:tab/>
      </w:r>
      <w:r>
        <w:rPr>
          <w:rFonts w:ascii="Times New Roman" w:hAnsi="Times New Roman"/>
          <w:sz w:val="24"/>
        </w:rPr>
        <w:t>:</w:t>
      </w:r>
      <w:r w:rsidR="008B3464">
        <w:rPr>
          <w:rFonts w:ascii="Times New Roman" w:hAnsi="Times New Roman"/>
          <w:sz w:val="24"/>
          <w:lang w:val="id-ID"/>
        </w:rPr>
        <w:t xml:space="preserve"> </w:t>
      </w:r>
      <w:r w:rsidR="008B3464">
        <w:rPr>
          <w:rFonts w:ascii="Times New Roman" w:hAnsi="Times New Roman"/>
          <w:spacing w:val="-5"/>
          <w:sz w:val="24"/>
          <w:lang w:val="id-ID"/>
        </w:rPr>
        <w:t>Rekayasa</w:t>
      </w:r>
      <w:r>
        <w:rPr>
          <w:rFonts w:ascii="Times New Roman" w:hAnsi="Times New Roman"/>
          <w:sz w:val="24"/>
        </w:rPr>
        <w:t xml:space="preserve"> </w:t>
      </w:r>
      <w:r w:rsidR="008B3464">
        <w:rPr>
          <w:rFonts w:ascii="Times New Roman" w:hAnsi="Times New Roman"/>
          <w:sz w:val="24"/>
          <w:lang w:val="id-ID"/>
        </w:rPr>
        <w:t>Perangkat Lunak</w:t>
      </w:r>
    </w:p>
    <w:p w:rsidR="00B533DC" w:rsidRPr="008B3464" w:rsidRDefault="00F47063" w:rsidP="00F47063">
      <w:pPr>
        <w:tabs>
          <w:tab w:val="left" w:pos="2880"/>
        </w:tabs>
        <w:spacing w:before="140"/>
        <w:ind w:left="566"/>
        <w:jc w:val="both"/>
        <w:rPr>
          <w:rFonts w:ascii="Times New Roman" w:hAnsi="Times New Roman"/>
          <w:sz w:val="24"/>
          <w:lang w:val="id-ID"/>
        </w:rPr>
      </w:pPr>
      <w:r>
        <w:rPr>
          <w:rFonts w:ascii="Times New Roman" w:hAnsi="Times New Roman"/>
          <w:spacing w:val="-2"/>
          <w:sz w:val="24"/>
        </w:rPr>
        <w:t xml:space="preserve">KONSENTRASI </w:t>
      </w:r>
      <w:r>
        <w:rPr>
          <w:rFonts w:ascii="Times New Roman" w:hAnsi="Times New Roman"/>
          <w:spacing w:val="-2"/>
          <w:sz w:val="24"/>
        </w:rPr>
        <w:tab/>
      </w:r>
      <w:r>
        <w:rPr>
          <w:rFonts w:ascii="Times New Roman" w:hAnsi="Times New Roman"/>
          <w:sz w:val="24"/>
        </w:rPr>
        <w:tab/>
        <w:t xml:space="preserve">: </w:t>
      </w:r>
      <w:r w:rsidR="008B3464">
        <w:rPr>
          <w:rFonts w:ascii="Times New Roman" w:hAnsi="Times New Roman"/>
          <w:spacing w:val="-2"/>
          <w:sz w:val="24"/>
          <w:lang w:val="id-ID"/>
        </w:rPr>
        <w:t>Pengembangan Perangkat Lunak dan Gim</w:t>
      </w:r>
    </w:p>
    <w:p w:rsidR="00B533DC" w:rsidRDefault="00B533DC" w:rsidP="00B533DC">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SMK NEGERI 1 LINTAU BUO</w:t>
      </w:r>
    </w:p>
    <w:p w:rsidR="00B533DC" w:rsidRDefault="00B533DC" w:rsidP="00B533DC">
      <w:pPr>
        <w:spacing w:line="240" w:lineRule="auto"/>
        <w:jc w:val="both"/>
        <w:rPr>
          <w:rFonts w:ascii="Times New Roman" w:hAnsi="Times New Roman" w:cs="Times New Roman"/>
          <w:b/>
          <w:sz w:val="24"/>
          <w:szCs w:val="24"/>
          <w:lang w:val="id-ID"/>
        </w:rPr>
      </w:pPr>
    </w:p>
    <w:p w:rsidR="00B533DC" w:rsidRDefault="00B533DC" w:rsidP="007A562A">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Menyatakan bahwa laporan ini adalah benar</w:t>
      </w:r>
    </w:p>
    <w:p w:rsidR="001E3842" w:rsidRDefault="001E3842" w:rsidP="00B533DC">
      <w:pPr>
        <w:spacing w:line="240" w:lineRule="auto"/>
        <w:jc w:val="both"/>
        <w:rPr>
          <w:rFonts w:ascii="Times New Roman" w:hAnsi="Times New Roman" w:cs="Times New Roman"/>
          <w:b/>
          <w:sz w:val="24"/>
          <w:szCs w:val="24"/>
          <w:lang w:val="id-ID"/>
        </w:rPr>
      </w:pPr>
    </w:p>
    <w:p w:rsidR="00384675" w:rsidRDefault="00384675" w:rsidP="00B533DC">
      <w:pPr>
        <w:spacing w:line="240" w:lineRule="auto"/>
        <w:jc w:val="both"/>
        <w:rPr>
          <w:rFonts w:ascii="Times New Roman" w:hAnsi="Times New Roman" w:cs="Times New Roman"/>
          <w:b/>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7"/>
      </w:tblGrid>
      <w:tr w:rsidR="00B567D6" w:rsidTr="00B567D6">
        <w:tc>
          <w:tcPr>
            <w:tcW w:w="4243" w:type="dxa"/>
          </w:tcPr>
          <w:p w:rsidR="00B567D6" w:rsidRDefault="00B567D6" w:rsidP="00B567D6">
            <w:pPr>
              <w:spacing w:line="240" w:lineRule="auto"/>
              <w:jc w:val="center"/>
              <w:rPr>
                <w:rFonts w:ascii="Times New Roman" w:hAnsi="Times New Roman" w:cs="Times New Roman"/>
                <w:b/>
                <w:sz w:val="24"/>
                <w:szCs w:val="24"/>
                <w:lang w:val="id-ID"/>
              </w:rPr>
            </w:pPr>
            <w:proofErr w:type="spellStart"/>
            <w:r w:rsidRPr="00B567D6">
              <w:rPr>
                <w:rFonts w:ascii="Times New Roman" w:hAnsi="Times New Roman" w:cs="Times New Roman"/>
                <w:b/>
                <w:sz w:val="24"/>
                <w:szCs w:val="24"/>
              </w:rPr>
              <w:t>Pembimbing</w:t>
            </w:r>
            <w:proofErr w:type="spellEnd"/>
            <w:r w:rsidRPr="00B567D6">
              <w:rPr>
                <w:rFonts w:ascii="Times New Roman" w:hAnsi="Times New Roman" w:cs="Times New Roman"/>
                <w:b/>
                <w:sz w:val="24"/>
                <w:szCs w:val="24"/>
              </w:rPr>
              <w:t xml:space="preserve"> </w:t>
            </w:r>
            <w:proofErr w:type="spellStart"/>
            <w:r w:rsidRPr="00B567D6">
              <w:rPr>
                <w:rFonts w:ascii="Times New Roman" w:hAnsi="Times New Roman" w:cs="Times New Roman"/>
                <w:b/>
                <w:sz w:val="24"/>
                <w:szCs w:val="24"/>
              </w:rPr>
              <w:t>Dunia</w:t>
            </w:r>
            <w:proofErr w:type="spellEnd"/>
            <w:r w:rsidRPr="00B567D6">
              <w:rPr>
                <w:rFonts w:ascii="Times New Roman" w:hAnsi="Times New Roman" w:cs="Times New Roman"/>
                <w:b/>
                <w:sz w:val="24"/>
                <w:szCs w:val="24"/>
              </w:rPr>
              <w:t xml:space="preserve"> </w:t>
            </w:r>
            <w:proofErr w:type="spellStart"/>
            <w:r w:rsidRPr="00B567D6">
              <w:rPr>
                <w:rFonts w:ascii="Times New Roman" w:hAnsi="Times New Roman" w:cs="Times New Roman"/>
                <w:b/>
                <w:sz w:val="24"/>
                <w:szCs w:val="24"/>
              </w:rPr>
              <w:t>Kerja</w:t>
            </w:r>
            <w:proofErr w:type="spellEnd"/>
          </w:p>
          <w:p w:rsidR="00B567D6" w:rsidRDefault="00B567D6" w:rsidP="00B567D6">
            <w:pPr>
              <w:spacing w:line="240" w:lineRule="auto"/>
              <w:jc w:val="center"/>
              <w:rPr>
                <w:rFonts w:ascii="Times New Roman" w:hAnsi="Times New Roman" w:cs="Times New Roman"/>
                <w:b/>
                <w:sz w:val="24"/>
                <w:szCs w:val="24"/>
                <w:lang w:val="id-ID"/>
              </w:rPr>
            </w:pPr>
          </w:p>
          <w:p w:rsidR="00B567D6" w:rsidRDefault="00B567D6" w:rsidP="00B567D6">
            <w:pPr>
              <w:spacing w:line="240" w:lineRule="auto"/>
              <w:jc w:val="center"/>
              <w:rPr>
                <w:rFonts w:ascii="Times New Roman" w:hAnsi="Times New Roman" w:cs="Times New Roman"/>
                <w:b/>
                <w:sz w:val="24"/>
                <w:szCs w:val="24"/>
                <w:lang w:val="id-ID"/>
              </w:rPr>
            </w:pPr>
          </w:p>
          <w:p w:rsidR="00371BDA" w:rsidRDefault="00371BDA" w:rsidP="00371BDA">
            <w:pPr>
              <w:spacing w:line="240" w:lineRule="auto"/>
              <w:rPr>
                <w:rFonts w:ascii="Times New Roman" w:hAnsi="Times New Roman" w:cs="Times New Roman"/>
                <w:b/>
                <w:sz w:val="24"/>
                <w:szCs w:val="24"/>
                <w:lang w:val="id-ID"/>
              </w:rPr>
            </w:pPr>
          </w:p>
          <w:p w:rsidR="00B567D6" w:rsidRDefault="00B567D6" w:rsidP="00B567D6">
            <w:pPr>
              <w:spacing w:line="240" w:lineRule="auto"/>
              <w:jc w:val="center"/>
              <w:rPr>
                <w:rFonts w:ascii="Times New Roman" w:hAnsi="Times New Roman" w:cs="Times New Roman"/>
                <w:b/>
                <w:sz w:val="24"/>
                <w:szCs w:val="24"/>
                <w:lang w:val="id-ID"/>
              </w:rPr>
            </w:pPr>
          </w:p>
          <w:p w:rsidR="00B567D6" w:rsidRDefault="00B567D6" w:rsidP="00B567D6">
            <w:pPr>
              <w:spacing w:line="240" w:lineRule="auto"/>
              <w:jc w:val="center"/>
              <w:rPr>
                <w:rFonts w:ascii="Times New Roman" w:hAnsi="Times New Roman" w:cs="Times New Roman"/>
                <w:b/>
                <w:sz w:val="24"/>
                <w:szCs w:val="24"/>
                <w:lang w:val="id-ID"/>
              </w:rPr>
            </w:pPr>
          </w:p>
          <w:p w:rsidR="00E8041D" w:rsidRDefault="00E8041D" w:rsidP="00E8041D">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Frisdiandi</w:t>
            </w:r>
            <w:r w:rsidR="00371BDA">
              <w:rPr>
                <w:rFonts w:ascii="Times New Roman" w:hAnsi="Times New Roman" w:cs="Times New Roman"/>
                <w:b/>
                <w:sz w:val="24"/>
                <w:szCs w:val="24"/>
                <w:lang w:val="id-ID"/>
              </w:rPr>
              <w:t xml:space="preserve"> </w:t>
            </w:r>
            <w:r w:rsidR="00984867" w:rsidRPr="00984867">
              <w:rPr>
                <w:rFonts w:ascii="Times New Roman" w:hAnsi="Times New Roman" w:cs="Times New Roman"/>
                <w:b/>
                <w:sz w:val="24"/>
                <w:szCs w:val="24"/>
                <w:lang w:val="id-ID"/>
              </w:rPr>
              <w:t>Septiatama S.Tr.Kom</w:t>
            </w:r>
          </w:p>
          <w:p w:rsidR="00B567D6" w:rsidRPr="00371BDA" w:rsidRDefault="00371BDA" w:rsidP="00371BDA">
            <w:pPr>
              <w:spacing w:line="240" w:lineRule="auto"/>
              <w:jc w:val="center"/>
              <w:rPr>
                <w:rFonts w:ascii="Times New Roman" w:hAnsi="Times New Roman" w:cs="Times New Roman"/>
                <w:sz w:val="24"/>
                <w:szCs w:val="24"/>
                <w:lang w:val="id-ID"/>
              </w:rPr>
            </w:pPr>
            <w:r w:rsidRPr="00371BDA">
              <w:rPr>
                <w:rFonts w:ascii="Times New Roman" w:hAnsi="Times New Roman" w:cs="Times New Roman"/>
                <w:sz w:val="24"/>
                <w:szCs w:val="24"/>
                <w:lang w:val="id-ID"/>
              </w:rPr>
              <w:t>NIP.</w:t>
            </w:r>
            <w:r w:rsidR="002E3CBB">
              <w:rPr>
                <w:rFonts w:ascii="Times New Roman" w:hAnsi="Times New Roman" w:cs="Times New Roman"/>
                <w:sz w:val="24"/>
                <w:szCs w:val="24"/>
                <w:lang w:val="id-ID"/>
              </w:rPr>
              <w:t>199709022023211008</w:t>
            </w:r>
          </w:p>
        </w:tc>
        <w:tc>
          <w:tcPr>
            <w:tcW w:w="4244" w:type="dxa"/>
          </w:tcPr>
          <w:p w:rsidR="00B567D6" w:rsidRDefault="00B567D6" w:rsidP="00B567D6">
            <w:pPr>
              <w:spacing w:line="240" w:lineRule="auto"/>
              <w:jc w:val="center"/>
              <w:rPr>
                <w:rFonts w:ascii="Times New Roman" w:hAnsi="Times New Roman" w:cs="Times New Roman"/>
                <w:b/>
                <w:sz w:val="24"/>
                <w:szCs w:val="24"/>
                <w:lang w:val="id-ID"/>
              </w:rPr>
            </w:pPr>
            <w:r w:rsidRPr="00B567D6">
              <w:rPr>
                <w:rFonts w:ascii="Times New Roman" w:hAnsi="Times New Roman" w:cs="Times New Roman"/>
                <w:b/>
                <w:sz w:val="24"/>
                <w:szCs w:val="24"/>
              </w:rPr>
              <w:t xml:space="preserve">Guru </w:t>
            </w:r>
            <w:proofErr w:type="spellStart"/>
            <w:r w:rsidRPr="00B567D6">
              <w:rPr>
                <w:rFonts w:ascii="Times New Roman" w:hAnsi="Times New Roman" w:cs="Times New Roman"/>
                <w:b/>
                <w:sz w:val="24"/>
                <w:szCs w:val="24"/>
              </w:rPr>
              <w:t>Pembimbing</w:t>
            </w:r>
            <w:proofErr w:type="spellEnd"/>
          </w:p>
          <w:p w:rsidR="00B567D6" w:rsidRDefault="00B567D6" w:rsidP="00371BDA">
            <w:pPr>
              <w:spacing w:line="240" w:lineRule="auto"/>
              <w:rPr>
                <w:rFonts w:ascii="Times New Roman" w:hAnsi="Times New Roman" w:cs="Times New Roman"/>
                <w:b/>
                <w:sz w:val="24"/>
                <w:szCs w:val="24"/>
                <w:lang w:val="id-ID"/>
              </w:rPr>
            </w:pPr>
          </w:p>
          <w:p w:rsidR="00B567D6" w:rsidRDefault="00B567D6" w:rsidP="00B567D6">
            <w:pPr>
              <w:spacing w:line="240" w:lineRule="auto"/>
              <w:jc w:val="center"/>
              <w:rPr>
                <w:rFonts w:ascii="Times New Roman" w:hAnsi="Times New Roman" w:cs="Times New Roman"/>
                <w:b/>
                <w:sz w:val="24"/>
                <w:szCs w:val="24"/>
                <w:lang w:val="id-ID"/>
              </w:rPr>
            </w:pPr>
          </w:p>
          <w:p w:rsidR="00371BDA" w:rsidRDefault="00371BDA" w:rsidP="00B567D6">
            <w:pPr>
              <w:spacing w:line="240" w:lineRule="auto"/>
              <w:jc w:val="center"/>
              <w:rPr>
                <w:rFonts w:ascii="Times New Roman" w:hAnsi="Times New Roman" w:cs="Times New Roman"/>
                <w:b/>
                <w:sz w:val="24"/>
                <w:szCs w:val="24"/>
                <w:lang w:val="id-ID"/>
              </w:rPr>
            </w:pPr>
          </w:p>
          <w:p w:rsidR="00B567D6" w:rsidRDefault="00B567D6" w:rsidP="00B567D6">
            <w:pPr>
              <w:spacing w:line="240" w:lineRule="auto"/>
              <w:jc w:val="center"/>
              <w:rPr>
                <w:rFonts w:ascii="Times New Roman" w:hAnsi="Times New Roman" w:cs="Times New Roman"/>
                <w:b/>
                <w:sz w:val="24"/>
                <w:szCs w:val="24"/>
                <w:lang w:val="id-ID"/>
              </w:rPr>
            </w:pPr>
          </w:p>
          <w:p w:rsidR="00B567D6" w:rsidRDefault="00B567D6" w:rsidP="00B567D6">
            <w:pPr>
              <w:spacing w:line="240" w:lineRule="auto"/>
              <w:jc w:val="center"/>
              <w:rPr>
                <w:rFonts w:ascii="Times New Roman" w:hAnsi="Times New Roman" w:cs="Times New Roman"/>
                <w:b/>
                <w:sz w:val="24"/>
                <w:szCs w:val="24"/>
                <w:lang w:val="id-ID"/>
              </w:rPr>
            </w:pPr>
          </w:p>
          <w:p w:rsidR="00B567D6" w:rsidRDefault="00AB4990" w:rsidP="00AB4990">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Rinaldi,S.Pd</w:t>
            </w:r>
          </w:p>
          <w:p w:rsidR="00B567D6" w:rsidRPr="00AB4990" w:rsidRDefault="00AB4990" w:rsidP="00B567D6">
            <w:pPr>
              <w:spacing w:line="240" w:lineRule="auto"/>
              <w:jc w:val="center"/>
              <w:rPr>
                <w:rFonts w:ascii="Times New Roman" w:hAnsi="Times New Roman" w:cs="Times New Roman"/>
                <w:sz w:val="24"/>
                <w:szCs w:val="24"/>
                <w:lang w:val="id-ID"/>
              </w:rPr>
            </w:pPr>
            <w:r>
              <w:rPr>
                <w:rFonts w:ascii="Times New Roman" w:hAnsi="Times New Roman" w:cs="Times New Roman"/>
                <w:bCs/>
                <w:spacing w:val="-2"/>
                <w:sz w:val="24"/>
              </w:rPr>
              <w:t>NIP.</w:t>
            </w:r>
            <w:r w:rsidR="00FE15C8" w:rsidRPr="00AB4990">
              <w:rPr>
                <w:rFonts w:ascii="Times New Roman" w:hAnsi="Times New Roman" w:cs="Times New Roman"/>
                <w:sz w:val="24"/>
                <w:szCs w:val="24"/>
                <w:lang w:val="id-ID"/>
              </w:rPr>
              <w:t>197806152023211010</w:t>
            </w:r>
          </w:p>
        </w:tc>
      </w:tr>
    </w:tbl>
    <w:p w:rsidR="00384675" w:rsidRDefault="00384675" w:rsidP="00B567D6">
      <w:pPr>
        <w:spacing w:line="240" w:lineRule="auto"/>
        <w:jc w:val="both"/>
        <w:rPr>
          <w:rFonts w:ascii="Times New Roman" w:hAnsi="Times New Roman" w:cs="Times New Roman"/>
          <w:b/>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3"/>
        <w:gridCol w:w="4101"/>
      </w:tblGrid>
      <w:tr w:rsidR="001E3842" w:rsidTr="001E3842">
        <w:tc>
          <w:tcPr>
            <w:tcW w:w="4243" w:type="dxa"/>
          </w:tcPr>
          <w:p w:rsidR="001E3842" w:rsidRDefault="00C054C7" w:rsidP="00C054C7">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Kepala </w:t>
            </w:r>
            <w:r w:rsidR="001E3842">
              <w:rPr>
                <w:rFonts w:ascii="Times New Roman" w:hAnsi="Times New Roman" w:cs="Times New Roman"/>
                <w:b/>
                <w:sz w:val="24"/>
                <w:szCs w:val="24"/>
                <w:lang w:val="id-ID"/>
              </w:rPr>
              <w:t>SMKN 1 Lintau Buo</w:t>
            </w:r>
          </w:p>
          <w:p w:rsidR="001E3842" w:rsidRDefault="001E3842" w:rsidP="001E3842">
            <w:pPr>
              <w:spacing w:line="240" w:lineRule="auto"/>
              <w:jc w:val="center"/>
              <w:rPr>
                <w:rFonts w:ascii="Times New Roman" w:hAnsi="Times New Roman" w:cs="Times New Roman"/>
                <w:b/>
                <w:sz w:val="24"/>
                <w:szCs w:val="24"/>
                <w:lang w:val="id-ID"/>
              </w:rPr>
            </w:pPr>
          </w:p>
          <w:p w:rsidR="001E3842" w:rsidRDefault="001E3842" w:rsidP="001E3842">
            <w:pPr>
              <w:spacing w:line="240" w:lineRule="auto"/>
              <w:jc w:val="center"/>
              <w:rPr>
                <w:rFonts w:ascii="Times New Roman" w:hAnsi="Times New Roman" w:cs="Times New Roman"/>
                <w:b/>
                <w:sz w:val="24"/>
                <w:szCs w:val="24"/>
                <w:lang w:val="id-ID"/>
              </w:rPr>
            </w:pPr>
          </w:p>
          <w:p w:rsidR="001E3842" w:rsidRDefault="001E3842" w:rsidP="001E3842">
            <w:pPr>
              <w:spacing w:line="240" w:lineRule="auto"/>
              <w:jc w:val="center"/>
              <w:rPr>
                <w:rFonts w:ascii="Times New Roman" w:hAnsi="Times New Roman" w:cs="Times New Roman"/>
                <w:b/>
                <w:sz w:val="24"/>
                <w:szCs w:val="24"/>
                <w:lang w:val="id-ID"/>
              </w:rPr>
            </w:pPr>
          </w:p>
          <w:p w:rsidR="001E3842" w:rsidRDefault="001E3842" w:rsidP="001E3842">
            <w:pPr>
              <w:spacing w:line="240" w:lineRule="auto"/>
              <w:jc w:val="center"/>
              <w:rPr>
                <w:rFonts w:ascii="Times New Roman" w:hAnsi="Times New Roman" w:cs="Times New Roman"/>
                <w:b/>
                <w:sz w:val="24"/>
                <w:szCs w:val="24"/>
                <w:lang w:val="id-ID"/>
              </w:rPr>
            </w:pPr>
          </w:p>
          <w:p w:rsidR="00C054C7" w:rsidRDefault="00C054C7" w:rsidP="001E3842">
            <w:pPr>
              <w:spacing w:line="240" w:lineRule="auto"/>
              <w:jc w:val="center"/>
              <w:rPr>
                <w:rFonts w:ascii="Times New Roman" w:hAnsi="Times New Roman" w:cs="Times New Roman"/>
                <w:b/>
                <w:sz w:val="24"/>
                <w:szCs w:val="24"/>
                <w:lang w:val="id-ID"/>
              </w:rPr>
            </w:pPr>
          </w:p>
          <w:p w:rsidR="001E3842" w:rsidRDefault="00AB4990" w:rsidP="001E3842">
            <w:pPr>
              <w:spacing w:line="240" w:lineRule="auto"/>
              <w:jc w:val="center"/>
              <w:rPr>
                <w:rFonts w:ascii="Times New Roman" w:hAnsi="Times New Roman" w:cs="Times New Roman"/>
                <w:b/>
                <w:sz w:val="24"/>
                <w:szCs w:val="24"/>
                <w:lang w:val="id-ID"/>
              </w:rPr>
            </w:pPr>
            <w:r w:rsidRPr="00AB4990">
              <w:rPr>
                <w:rFonts w:ascii="Times New Roman" w:hAnsi="Times New Roman" w:cs="Times New Roman"/>
                <w:b/>
                <w:sz w:val="24"/>
                <w:szCs w:val="24"/>
                <w:lang w:val="id-ID"/>
              </w:rPr>
              <w:t>Ariesto Amri, S.Pd, M.M</w:t>
            </w:r>
          </w:p>
          <w:p w:rsidR="001E3842" w:rsidRPr="00AB4990" w:rsidRDefault="00AB4990" w:rsidP="001E3842">
            <w:pPr>
              <w:spacing w:line="240" w:lineRule="auto"/>
              <w:jc w:val="center"/>
              <w:rPr>
                <w:rFonts w:ascii="Times New Roman" w:hAnsi="Times New Roman" w:cs="Times New Roman"/>
                <w:b/>
                <w:sz w:val="24"/>
                <w:szCs w:val="24"/>
                <w:lang w:val="id-ID"/>
              </w:rPr>
            </w:pPr>
            <w:r w:rsidRPr="00F81D1A">
              <w:rPr>
                <w:rFonts w:ascii="Times New Roman" w:hAnsi="Times New Roman" w:cs="Times New Roman"/>
                <w:bCs/>
                <w:spacing w:val="-2"/>
                <w:sz w:val="24"/>
              </w:rPr>
              <w:t>NIP.</w:t>
            </w:r>
            <w:r>
              <w:t xml:space="preserve"> </w:t>
            </w:r>
            <w:r>
              <w:rPr>
                <w:rFonts w:ascii="Times New Roman" w:hAnsi="Times New Roman" w:cs="Times New Roman"/>
                <w:bCs/>
                <w:spacing w:val="-2"/>
                <w:sz w:val="24"/>
              </w:rPr>
              <w:t>197003271994031</w:t>
            </w:r>
            <w:r w:rsidRPr="00AB4990">
              <w:rPr>
                <w:rFonts w:ascii="Times New Roman" w:hAnsi="Times New Roman" w:cs="Times New Roman"/>
                <w:bCs/>
                <w:spacing w:val="-2"/>
                <w:sz w:val="24"/>
              </w:rPr>
              <w:t>004</w:t>
            </w:r>
          </w:p>
        </w:tc>
        <w:tc>
          <w:tcPr>
            <w:tcW w:w="4244" w:type="dxa"/>
          </w:tcPr>
          <w:p w:rsidR="001E3842" w:rsidRDefault="001E3842" w:rsidP="001E3842">
            <w:pPr>
              <w:spacing w:line="240" w:lineRule="auto"/>
              <w:jc w:val="center"/>
              <w:rPr>
                <w:rFonts w:ascii="Times New Roman" w:hAnsi="Times New Roman"/>
                <w:b/>
                <w:sz w:val="24"/>
                <w:lang w:val="id-ID"/>
              </w:rPr>
            </w:pPr>
            <w:proofErr w:type="spellStart"/>
            <w:r>
              <w:rPr>
                <w:rFonts w:ascii="Times New Roman" w:hAnsi="Times New Roman"/>
                <w:b/>
                <w:sz w:val="24"/>
              </w:rPr>
              <w:t>Ketua</w:t>
            </w:r>
            <w:proofErr w:type="spellEnd"/>
            <w:r>
              <w:rPr>
                <w:rFonts w:ascii="Times New Roman" w:hAnsi="Times New Roman"/>
                <w:b/>
                <w:sz w:val="24"/>
              </w:rPr>
              <w:t xml:space="preserve"> Program </w:t>
            </w:r>
            <w:proofErr w:type="spellStart"/>
            <w:r>
              <w:rPr>
                <w:rFonts w:ascii="Times New Roman" w:hAnsi="Times New Roman"/>
                <w:b/>
                <w:sz w:val="24"/>
              </w:rPr>
              <w:t>Keahlian</w:t>
            </w:r>
            <w:proofErr w:type="spellEnd"/>
          </w:p>
          <w:p w:rsidR="001E3842" w:rsidRDefault="001E3842" w:rsidP="001E3842">
            <w:pPr>
              <w:spacing w:line="240" w:lineRule="auto"/>
              <w:jc w:val="center"/>
              <w:rPr>
                <w:rFonts w:ascii="Times New Roman" w:hAnsi="Times New Roman"/>
                <w:b/>
                <w:sz w:val="24"/>
                <w:lang w:val="id-ID"/>
              </w:rPr>
            </w:pPr>
          </w:p>
          <w:p w:rsidR="001E3842" w:rsidRDefault="001E3842" w:rsidP="001E3842">
            <w:pPr>
              <w:spacing w:line="240" w:lineRule="auto"/>
              <w:jc w:val="center"/>
              <w:rPr>
                <w:rFonts w:ascii="Times New Roman" w:hAnsi="Times New Roman"/>
                <w:b/>
                <w:sz w:val="24"/>
                <w:lang w:val="id-ID"/>
              </w:rPr>
            </w:pPr>
          </w:p>
          <w:p w:rsidR="001E3842" w:rsidRDefault="001E3842" w:rsidP="001E3842">
            <w:pPr>
              <w:spacing w:line="240" w:lineRule="auto"/>
              <w:jc w:val="center"/>
              <w:rPr>
                <w:rFonts w:ascii="Times New Roman" w:hAnsi="Times New Roman"/>
                <w:b/>
                <w:sz w:val="24"/>
                <w:lang w:val="id-ID"/>
              </w:rPr>
            </w:pPr>
          </w:p>
          <w:p w:rsidR="001E3842" w:rsidRDefault="001E3842" w:rsidP="001E3842">
            <w:pPr>
              <w:spacing w:line="240" w:lineRule="auto"/>
              <w:jc w:val="center"/>
              <w:rPr>
                <w:rFonts w:ascii="Times New Roman" w:hAnsi="Times New Roman"/>
                <w:b/>
                <w:sz w:val="24"/>
                <w:lang w:val="id-ID"/>
              </w:rPr>
            </w:pPr>
          </w:p>
          <w:p w:rsidR="001E3842" w:rsidRDefault="001E3842" w:rsidP="00AB4990">
            <w:pPr>
              <w:spacing w:line="240" w:lineRule="auto"/>
              <w:rPr>
                <w:rFonts w:ascii="Times New Roman" w:hAnsi="Times New Roman"/>
                <w:b/>
                <w:sz w:val="24"/>
                <w:lang w:val="id-ID"/>
              </w:rPr>
            </w:pPr>
          </w:p>
          <w:p w:rsidR="001E3842" w:rsidRDefault="00AB4990" w:rsidP="001E3842">
            <w:pPr>
              <w:spacing w:line="240" w:lineRule="auto"/>
              <w:jc w:val="center"/>
              <w:rPr>
                <w:rFonts w:ascii="Times New Roman" w:hAnsi="Times New Roman" w:cs="Times New Roman"/>
                <w:b/>
                <w:sz w:val="24"/>
                <w:szCs w:val="24"/>
                <w:lang w:val="id-ID"/>
              </w:rPr>
            </w:pPr>
            <w:r w:rsidRPr="00AB4990">
              <w:rPr>
                <w:rFonts w:ascii="Times New Roman" w:hAnsi="Times New Roman" w:cs="Times New Roman"/>
                <w:b/>
                <w:sz w:val="24"/>
                <w:szCs w:val="24"/>
                <w:lang w:val="id-ID"/>
              </w:rPr>
              <w:t>Felka Andini, S.Pd, M.Kom</w:t>
            </w:r>
          </w:p>
          <w:p w:rsidR="00AB4990" w:rsidRPr="00AB4990" w:rsidRDefault="00AB4990" w:rsidP="001E3842">
            <w:pPr>
              <w:spacing w:line="240" w:lineRule="auto"/>
              <w:jc w:val="center"/>
              <w:rPr>
                <w:rFonts w:ascii="Times New Roman" w:hAnsi="Times New Roman" w:cs="Times New Roman"/>
                <w:b/>
                <w:sz w:val="24"/>
                <w:szCs w:val="24"/>
                <w:lang w:val="id-ID"/>
              </w:rPr>
            </w:pPr>
            <w:r>
              <w:rPr>
                <w:rFonts w:ascii="Times New Roman" w:hAnsi="Times New Roman" w:cs="Times New Roman"/>
                <w:bCs/>
                <w:spacing w:val="-2"/>
                <w:sz w:val="24"/>
              </w:rPr>
              <w:t>NIP.</w:t>
            </w:r>
            <w:r w:rsidRPr="00AB4990">
              <w:rPr>
                <w:rFonts w:ascii="Times New Roman" w:hAnsi="Times New Roman" w:cs="Times New Roman"/>
                <w:sz w:val="24"/>
                <w:szCs w:val="24"/>
                <w:lang w:val="id-ID"/>
              </w:rPr>
              <w:t>199508232023212024</w:t>
            </w:r>
          </w:p>
        </w:tc>
      </w:tr>
    </w:tbl>
    <w:p w:rsidR="001E3842" w:rsidRDefault="001E3842" w:rsidP="00B567D6">
      <w:pPr>
        <w:spacing w:line="240" w:lineRule="auto"/>
        <w:jc w:val="both"/>
        <w:rPr>
          <w:rFonts w:ascii="Times New Roman" w:hAnsi="Times New Roman" w:cs="Times New Roman"/>
          <w:b/>
          <w:sz w:val="24"/>
          <w:szCs w:val="24"/>
          <w:lang w:val="id-ID"/>
        </w:rPr>
      </w:pPr>
    </w:p>
    <w:p w:rsidR="00655759" w:rsidRDefault="00655759">
      <w:pPr>
        <w:spacing w:line="276" w:lineRule="auto"/>
        <w:rPr>
          <w:rFonts w:ascii="Times New Roman" w:hAnsi="Times New Roman" w:cs="Times New Roman"/>
          <w:b/>
          <w:sz w:val="28"/>
          <w:szCs w:val="28"/>
        </w:rPr>
      </w:pPr>
      <w:bookmarkStart w:id="2" w:name="_Toc189575341"/>
      <w:bookmarkStart w:id="3" w:name="_Toc189741452"/>
      <w:r>
        <w:br w:type="page"/>
      </w:r>
    </w:p>
    <w:p w:rsidR="00FB10A4" w:rsidRDefault="001E3842" w:rsidP="00655759">
      <w:pPr>
        <w:pStyle w:val="Heading1"/>
        <w:rPr>
          <w:lang w:val="id-ID"/>
        </w:rPr>
      </w:pPr>
      <w:r w:rsidRPr="003F44C1">
        <w:lastRenderedPageBreak/>
        <w:t>KATA PENGANTAR</w:t>
      </w:r>
      <w:bookmarkEnd w:id="2"/>
      <w:bookmarkEnd w:id="3"/>
    </w:p>
    <w:p w:rsidR="00491299" w:rsidRPr="00491299" w:rsidRDefault="00491299" w:rsidP="00491299">
      <w:pPr>
        <w:jc w:val="both"/>
        <w:rPr>
          <w:lang w:val="id-ID"/>
        </w:rPr>
      </w:pPr>
    </w:p>
    <w:p w:rsidR="001E3842" w:rsidRDefault="001E3842" w:rsidP="00CD7E27">
      <w:pPr>
        <w:spacing w:line="276" w:lineRule="auto"/>
        <w:ind w:firstLine="720"/>
        <w:jc w:val="both"/>
        <w:rPr>
          <w:rFonts w:ascii="Times New Roman" w:hAnsi="Times New Roman" w:cs="Times New Roman"/>
          <w:sz w:val="24"/>
          <w:szCs w:val="24"/>
          <w:lang w:val="id-ID"/>
        </w:rPr>
      </w:pPr>
      <w:proofErr w:type="spellStart"/>
      <w:proofErr w:type="gramStart"/>
      <w:r w:rsidRPr="002E5D7A">
        <w:rPr>
          <w:rFonts w:ascii="Times New Roman" w:hAnsi="Times New Roman" w:cs="Times New Roman"/>
          <w:sz w:val="24"/>
          <w:szCs w:val="24"/>
        </w:rPr>
        <w:t>Puji</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syukur</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kehadirat</w:t>
      </w:r>
      <w:proofErr w:type="spellEnd"/>
      <w:r w:rsidRPr="002E5D7A">
        <w:rPr>
          <w:rFonts w:ascii="Times New Roman" w:hAnsi="Times New Roman" w:cs="Times New Roman"/>
          <w:sz w:val="24"/>
          <w:szCs w:val="24"/>
        </w:rPr>
        <w:t xml:space="preserve"> Allah SWT </w:t>
      </w:r>
      <w:proofErr w:type="spellStart"/>
      <w:r w:rsidRPr="002E5D7A">
        <w:rPr>
          <w:rFonts w:ascii="Times New Roman" w:hAnsi="Times New Roman" w:cs="Times New Roman"/>
          <w:sz w:val="24"/>
          <w:szCs w:val="24"/>
        </w:rPr>
        <w:t>atas</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limpahan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rahmat</w:t>
      </w:r>
      <w:proofErr w:type="spellEnd"/>
      <w:r w:rsidRPr="002E5D7A">
        <w:rPr>
          <w:rFonts w:ascii="Times New Roman" w:hAnsi="Times New Roman" w:cs="Times New Roman"/>
          <w:sz w:val="24"/>
          <w:szCs w:val="24"/>
        </w:rPr>
        <w:t xml:space="preserve"> </w:t>
      </w:r>
      <w:proofErr w:type="spellStart"/>
      <w:r w:rsidR="002E5D7A">
        <w:rPr>
          <w:rFonts w:ascii="Times New Roman" w:hAnsi="Times New Roman" w:cs="Times New Roman"/>
          <w:sz w:val="24"/>
          <w:szCs w:val="24"/>
        </w:rPr>
        <w:t>dan</w:t>
      </w:r>
      <w:proofErr w:type="spellEnd"/>
      <w:r w:rsidR="002E5D7A">
        <w:rPr>
          <w:rFonts w:ascii="Times New Roman" w:hAnsi="Times New Roman" w:cs="Times New Roman"/>
          <w:sz w:val="24"/>
          <w:szCs w:val="24"/>
        </w:rPr>
        <w:t xml:space="preserve"> </w:t>
      </w:r>
      <w:proofErr w:type="spellStart"/>
      <w:r w:rsidR="002E5D7A">
        <w:rPr>
          <w:rFonts w:ascii="Times New Roman" w:hAnsi="Times New Roman" w:cs="Times New Roman"/>
          <w:sz w:val="24"/>
          <w:szCs w:val="24"/>
        </w:rPr>
        <w:t>karunia</w:t>
      </w:r>
      <w:proofErr w:type="spellEnd"/>
      <w:r w:rsidR="002E5D7A">
        <w:rPr>
          <w:rFonts w:ascii="Times New Roman" w:hAnsi="Times New Roman" w:cs="Times New Roman"/>
          <w:sz w:val="24"/>
          <w:szCs w:val="24"/>
        </w:rPr>
        <w:t xml:space="preserve">-Nya </w:t>
      </w:r>
      <w:proofErr w:type="spellStart"/>
      <w:r w:rsidR="002E5D7A">
        <w:rPr>
          <w:rFonts w:ascii="Times New Roman" w:hAnsi="Times New Roman" w:cs="Times New Roman"/>
          <w:sz w:val="24"/>
          <w:szCs w:val="24"/>
        </w:rPr>
        <w:t>sehingga</w:t>
      </w:r>
      <w:proofErr w:type="spellEnd"/>
      <w:r w:rsidR="002E5D7A">
        <w:rPr>
          <w:rFonts w:ascii="Times New Roman" w:hAnsi="Times New Roman" w:cs="Times New Roman"/>
          <w:sz w:val="24"/>
          <w:szCs w:val="24"/>
        </w:rPr>
        <w:t xml:space="preserve"> </w:t>
      </w:r>
      <w:r w:rsidR="002E5D7A">
        <w:rPr>
          <w:rFonts w:ascii="Times New Roman" w:hAnsi="Times New Roman" w:cs="Times New Roman"/>
          <w:sz w:val="24"/>
          <w:szCs w:val="24"/>
          <w:lang w:val="id-ID"/>
        </w:rPr>
        <w:t>saya</w:t>
      </w:r>
      <w:r w:rsidR="002E5D7A">
        <w:rPr>
          <w:rFonts w:ascii="Times New Roman" w:hAnsi="Times New Roman" w:cs="Times New Roman"/>
          <w:sz w:val="24"/>
          <w:szCs w:val="24"/>
        </w:rPr>
        <w:t xml:space="preserve"> </w:t>
      </w:r>
      <w:proofErr w:type="spellStart"/>
      <w:r w:rsidR="002E5D7A">
        <w:rPr>
          <w:rFonts w:ascii="Times New Roman" w:hAnsi="Times New Roman" w:cs="Times New Roman"/>
          <w:sz w:val="24"/>
          <w:szCs w:val="24"/>
        </w:rPr>
        <w:t>dapat</w:t>
      </w:r>
      <w:proofErr w:type="spellEnd"/>
      <w:r w:rsidR="002E5D7A">
        <w:rPr>
          <w:rFonts w:ascii="Times New Roman" w:hAnsi="Times New Roman" w:cs="Times New Roman"/>
          <w:sz w:val="24"/>
          <w:szCs w:val="24"/>
        </w:rPr>
        <w:t xml:space="preserve"> </w:t>
      </w:r>
      <w:proofErr w:type="spellStart"/>
      <w:r w:rsidR="002E5D7A">
        <w:rPr>
          <w:rFonts w:ascii="Times New Roman" w:hAnsi="Times New Roman" w:cs="Times New Roman"/>
          <w:sz w:val="24"/>
          <w:szCs w:val="24"/>
        </w:rPr>
        <w:t>menyelesaikan</w:t>
      </w:r>
      <w:proofErr w:type="spellEnd"/>
      <w:r w:rsidR="002E5D7A">
        <w:rPr>
          <w:rFonts w:ascii="Times New Roman" w:hAnsi="Times New Roman" w:cs="Times New Roman"/>
          <w:sz w:val="24"/>
          <w:szCs w:val="24"/>
        </w:rPr>
        <w:t xml:space="preserve"> </w:t>
      </w:r>
      <w:r w:rsidR="002E5D7A">
        <w:rPr>
          <w:rFonts w:ascii="Times New Roman" w:hAnsi="Times New Roman" w:cs="Times New Roman"/>
          <w:sz w:val="24"/>
          <w:szCs w:val="24"/>
          <w:lang w:val="id-ID"/>
        </w:rPr>
        <w:t>L</w:t>
      </w:r>
      <w:proofErr w:type="spellStart"/>
      <w:r w:rsidRPr="002E5D7A">
        <w:rPr>
          <w:rFonts w:ascii="Times New Roman" w:hAnsi="Times New Roman" w:cs="Times New Roman"/>
          <w:sz w:val="24"/>
          <w:szCs w:val="24"/>
        </w:rPr>
        <w:t>aporan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Praktik</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Kerja</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Lapangan</w:t>
      </w:r>
      <w:proofErr w:type="spellEnd"/>
      <w:r w:rsidRPr="002E5D7A">
        <w:rPr>
          <w:rFonts w:ascii="Times New Roman" w:hAnsi="Times New Roman" w:cs="Times New Roman"/>
          <w:sz w:val="24"/>
          <w:szCs w:val="24"/>
        </w:rPr>
        <w:t xml:space="preserve"> (PKL) </w:t>
      </w:r>
      <w:proofErr w:type="spellStart"/>
      <w:r w:rsidRPr="002E5D7A">
        <w:rPr>
          <w:rFonts w:ascii="Times New Roman" w:hAnsi="Times New Roman" w:cs="Times New Roman"/>
          <w:sz w:val="24"/>
          <w:szCs w:val="24"/>
        </w:rPr>
        <w:t>ini</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dengan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baik</w:t>
      </w:r>
      <w:proofErr w:type="spellEnd"/>
      <w:r w:rsidRPr="002E5D7A">
        <w:rPr>
          <w:rFonts w:ascii="Times New Roman" w:hAnsi="Times New Roman" w:cs="Times New Roman"/>
          <w:sz w:val="24"/>
          <w:szCs w:val="24"/>
        </w:rPr>
        <w:t>.</w:t>
      </w:r>
      <w:proofErr w:type="gram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Laporan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ini</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disusun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sebagai</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salah</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satu</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syarat</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untuk</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memenuhi</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tugas</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dalam</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menyelesaikan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kegiatan</w:t>
      </w:r>
      <w:proofErr w:type="spellEnd"/>
      <w:r w:rsidRPr="002E5D7A">
        <w:rPr>
          <w:rFonts w:ascii="Times New Roman" w:hAnsi="Times New Roman" w:cs="Times New Roman"/>
          <w:sz w:val="24"/>
          <w:szCs w:val="24"/>
        </w:rPr>
        <w:t xml:space="preserve"> PKL yang </w:t>
      </w:r>
      <w:proofErr w:type="spellStart"/>
      <w:r w:rsidRPr="002E5D7A">
        <w:rPr>
          <w:rFonts w:ascii="Times New Roman" w:hAnsi="Times New Roman" w:cs="Times New Roman"/>
          <w:sz w:val="24"/>
          <w:szCs w:val="24"/>
        </w:rPr>
        <w:t>telah</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dilaksanak</w:t>
      </w:r>
      <w:r w:rsidR="002E5D7A">
        <w:rPr>
          <w:rFonts w:ascii="Times New Roman" w:hAnsi="Times New Roman" w:cs="Times New Roman"/>
          <w:sz w:val="24"/>
          <w:szCs w:val="24"/>
        </w:rPr>
        <w:t>an</w:t>
      </w:r>
      <w:proofErr w:type="spellEnd"/>
      <w:r w:rsidR="002E5D7A">
        <w:rPr>
          <w:rFonts w:ascii="Times New Roman" w:hAnsi="Times New Roman" w:cs="Times New Roman"/>
          <w:sz w:val="24"/>
          <w:szCs w:val="24"/>
        </w:rPr>
        <w:t xml:space="preserve"> di </w:t>
      </w:r>
      <w:r w:rsidR="002E5D7A">
        <w:rPr>
          <w:rFonts w:ascii="Times New Roman" w:hAnsi="Times New Roman" w:cs="Times New Roman"/>
          <w:sz w:val="24"/>
          <w:szCs w:val="24"/>
          <w:lang w:val="id-ID"/>
        </w:rPr>
        <w:t>Diskominfo</w:t>
      </w:r>
      <w:proofErr w:type="gramStart"/>
      <w:r w:rsidR="002E5D7A">
        <w:rPr>
          <w:rFonts w:ascii="Times New Roman" w:hAnsi="Times New Roman" w:cs="Times New Roman"/>
          <w:sz w:val="24"/>
          <w:szCs w:val="24"/>
        </w:rPr>
        <w:t>,</w:t>
      </w:r>
      <w:r w:rsidR="002E5D7A">
        <w:rPr>
          <w:rFonts w:ascii="Times New Roman" w:hAnsi="Times New Roman" w:cs="Times New Roman"/>
          <w:sz w:val="24"/>
          <w:szCs w:val="24"/>
          <w:lang w:val="id-ID"/>
        </w:rPr>
        <w:t>Padang</w:t>
      </w:r>
      <w:proofErr w:type="gramEnd"/>
      <w:r w:rsidR="002E5D7A">
        <w:rPr>
          <w:rFonts w:ascii="Times New Roman" w:hAnsi="Times New Roman" w:cs="Times New Roman"/>
          <w:sz w:val="24"/>
          <w:szCs w:val="24"/>
          <w:lang w:val="id-ID"/>
        </w:rPr>
        <w:t xml:space="preserve"> Panjang</w:t>
      </w:r>
      <w:r w:rsidR="002E5D7A">
        <w:rPr>
          <w:rFonts w:ascii="Times New Roman" w:hAnsi="Times New Roman" w:cs="Times New Roman"/>
          <w:sz w:val="24"/>
          <w:szCs w:val="24"/>
        </w:rPr>
        <w:t xml:space="preserve">, </w:t>
      </w:r>
      <w:proofErr w:type="spellStart"/>
      <w:r w:rsidR="002E5D7A">
        <w:rPr>
          <w:rFonts w:ascii="Times New Roman" w:hAnsi="Times New Roman" w:cs="Times New Roman"/>
          <w:sz w:val="24"/>
          <w:szCs w:val="24"/>
        </w:rPr>
        <w:t>selama</w:t>
      </w:r>
      <w:proofErr w:type="spellEnd"/>
      <w:r w:rsidR="002E5D7A">
        <w:rPr>
          <w:rFonts w:ascii="Times New Roman" w:hAnsi="Times New Roman" w:cs="Times New Roman"/>
          <w:sz w:val="24"/>
          <w:szCs w:val="24"/>
        </w:rPr>
        <w:t xml:space="preserve"> </w:t>
      </w:r>
      <w:proofErr w:type="spellStart"/>
      <w:r w:rsidR="002E5D7A">
        <w:rPr>
          <w:rFonts w:ascii="Times New Roman" w:hAnsi="Times New Roman" w:cs="Times New Roman"/>
          <w:sz w:val="24"/>
          <w:szCs w:val="24"/>
        </w:rPr>
        <w:t>periode</w:t>
      </w:r>
      <w:proofErr w:type="spellEnd"/>
      <w:r w:rsidR="002E5D7A">
        <w:rPr>
          <w:rFonts w:ascii="Times New Roman" w:hAnsi="Times New Roman" w:cs="Times New Roman"/>
          <w:sz w:val="24"/>
          <w:szCs w:val="24"/>
        </w:rPr>
        <w:t xml:space="preserve"> </w:t>
      </w:r>
      <w:r w:rsidR="002E5D7A">
        <w:rPr>
          <w:rFonts w:ascii="Times New Roman" w:hAnsi="Times New Roman" w:cs="Times New Roman"/>
          <w:sz w:val="24"/>
          <w:szCs w:val="24"/>
          <w:lang w:val="id-ID"/>
        </w:rPr>
        <w:t>31 Oktober 2024</w:t>
      </w:r>
      <w:r w:rsidR="002E5D7A">
        <w:rPr>
          <w:rFonts w:ascii="Times New Roman" w:hAnsi="Times New Roman" w:cs="Times New Roman"/>
          <w:sz w:val="24"/>
          <w:szCs w:val="24"/>
        </w:rPr>
        <w:t xml:space="preserve"> </w:t>
      </w:r>
      <w:proofErr w:type="spellStart"/>
      <w:r w:rsidR="002E5D7A">
        <w:rPr>
          <w:rFonts w:ascii="Times New Roman" w:hAnsi="Times New Roman" w:cs="Times New Roman"/>
          <w:sz w:val="24"/>
          <w:szCs w:val="24"/>
        </w:rPr>
        <w:t>hingga</w:t>
      </w:r>
      <w:proofErr w:type="spellEnd"/>
      <w:r w:rsidR="002E5D7A">
        <w:rPr>
          <w:rFonts w:ascii="Times New Roman" w:hAnsi="Times New Roman" w:cs="Times New Roman"/>
          <w:sz w:val="24"/>
          <w:szCs w:val="24"/>
        </w:rPr>
        <w:t xml:space="preserve"> </w:t>
      </w:r>
      <w:r w:rsidR="002E5D7A">
        <w:rPr>
          <w:rFonts w:ascii="Times New Roman" w:hAnsi="Times New Roman" w:cs="Times New Roman"/>
          <w:sz w:val="24"/>
          <w:szCs w:val="24"/>
          <w:lang w:val="id-ID"/>
        </w:rPr>
        <w:t>21 Februari 2025</w:t>
      </w:r>
      <w:r w:rsidRPr="002E5D7A">
        <w:rPr>
          <w:rFonts w:ascii="Times New Roman" w:hAnsi="Times New Roman" w:cs="Times New Roman"/>
          <w:sz w:val="24"/>
          <w:szCs w:val="24"/>
        </w:rPr>
        <w:t>.</w:t>
      </w:r>
    </w:p>
    <w:p w:rsidR="002E5D7A" w:rsidRDefault="002E5D7A" w:rsidP="00CD7E27">
      <w:pPr>
        <w:spacing w:line="276" w:lineRule="auto"/>
        <w:ind w:firstLine="720"/>
        <w:jc w:val="both"/>
        <w:rPr>
          <w:rFonts w:ascii="Times New Roman" w:hAnsi="Times New Roman" w:cs="Times New Roman"/>
          <w:sz w:val="24"/>
          <w:szCs w:val="24"/>
          <w:lang w:val="id-ID"/>
        </w:rPr>
      </w:pPr>
      <w:proofErr w:type="spellStart"/>
      <w:proofErr w:type="gramStart"/>
      <w:r w:rsidRPr="002E5D7A">
        <w:rPr>
          <w:rFonts w:ascii="Times New Roman" w:hAnsi="Times New Roman" w:cs="Times New Roman"/>
          <w:sz w:val="24"/>
          <w:szCs w:val="24"/>
        </w:rPr>
        <w:t>Kegiatan</w:t>
      </w:r>
      <w:proofErr w:type="spellEnd"/>
      <w:r w:rsidRPr="002E5D7A">
        <w:rPr>
          <w:rFonts w:ascii="Times New Roman" w:hAnsi="Times New Roman" w:cs="Times New Roman"/>
          <w:sz w:val="24"/>
          <w:szCs w:val="24"/>
        </w:rPr>
        <w:t xml:space="preserve"> PKL </w:t>
      </w:r>
      <w:proofErr w:type="spellStart"/>
      <w:r w:rsidRPr="002E5D7A">
        <w:rPr>
          <w:rFonts w:ascii="Times New Roman" w:hAnsi="Times New Roman" w:cs="Times New Roman"/>
          <w:sz w:val="24"/>
          <w:szCs w:val="24"/>
        </w:rPr>
        <w:t>ini</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memberikan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banyak</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pengalaman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dan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pelajaran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berharga</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baik</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dalam</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bidang</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keahlian</w:t>
      </w:r>
      <w:proofErr w:type="spellEnd"/>
      <w:r w:rsidRPr="002E5D7A">
        <w:rPr>
          <w:rFonts w:ascii="Times New Roman" w:hAnsi="Times New Roman" w:cs="Times New Roman"/>
          <w:sz w:val="24"/>
          <w:szCs w:val="24"/>
        </w:rPr>
        <w:t xml:space="preserve"> yang </w:t>
      </w:r>
      <w:proofErr w:type="spellStart"/>
      <w:r w:rsidRPr="002E5D7A">
        <w:rPr>
          <w:rFonts w:ascii="Times New Roman" w:hAnsi="Times New Roman" w:cs="Times New Roman"/>
          <w:sz w:val="24"/>
          <w:szCs w:val="24"/>
        </w:rPr>
        <w:t>dipelajari</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maupun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dalam</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mengasah</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keterampilan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kerja</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kedisipli</w:t>
      </w:r>
      <w:r>
        <w:rPr>
          <w:rFonts w:ascii="Times New Roman" w:hAnsi="Times New Roman" w:cs="Times New Roman"/>
          <w:sz w:val="24"/>
          <w:szCs w:val="24"/>
        </w:rPr>
        <w:t>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jawab</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lang w:val="id-ID"/>
        </w:rPr>
        <w:t>Saya</w:t>
      </w:r>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menyadari</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bahwa</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laporan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ini</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tidak</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akan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selesai</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tanpa</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bantuan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dari</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berbagai</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pihak</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Oleh</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karena</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i</w:t>
      </w:r>
      <w:r>
        <w:rPr>
          <w:rFonts w:ascii="Times New Roman" w:hAnsi="Times New Roman" w:cs="Times New Roman"/>
          <w:sz w:val="24"/>
          <w:szCs w:val="24"/>
        </w:rPr>
        <w:t>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kesempatan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saya</w:t>
      </w:r>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ingin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mengucapkan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terima</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kasih</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kepada</w:t>
      </w:r>
      <w:proofErr w:type="spellEnd"/>
      <w:r>
        <w:rPr>
          <w:rFonts w:ascii="Times New Roman" w:hAnsi="Times New Roman" w:cs="Times New Roman"/>
          <w:sz w:val="24"/>
          <w:szCs w:val="24"/>
          <w:lang w:val="id-ID"/>
        </w:rPr>
        <w:t>:</w:t>
      </w:r>
    </w:p>
    <w:p w:rsidR="002E5D7A" w:rsidRPr="002E5D7A" w:rsidRDefault="002E5D7A" w:rsidP="00CD7E27">
      <w:pPr>
        <w:pStyle w:val="ListParagraph"/>
        <w:numPr>
          <w:ilvl w:val="0"/>
          <w:numId w:val="10"/>
        </w:numPr>
        <w:spacing w:line="276" w:lineRule="auto"/>
        <w:jc w:val="both"/>
        <w:rPr>
          <w:rFonts w:ascii="Times New Roman" w:hAnsi="Times New Roman" w:cs="Times New Roman"/>
          <w:b/>
          <w:sz w:val="24"/>
          <w:szCs w:val="24"/>
          <w:lang w:val="id-ID"/>
        </w:rPr>
      </w:pPr>
      <w:proofErr w:type="spellStart"/>
      <w:r>
        <w:rPr>
          <w:rFonts w:ascii="Times New Roman" w:hAnsi="Times New Roman" w:cs="Times New Roman"/>
          <w:sz w:val="24"/>
          <w:szCs w:val="24"/>
        </w:rPr>
        <w:t>Bapak</w:t>
      </w:r>
      <w:proofErr w:type="spellEnd"/>
      <w:r w:rsidR="00491299">
        <w:rPr>
          <w:rFonts w:ascii="Times New Roman" w:hAnsi="Times New Roman" w:cs="Times New Roman"/>
          <w:sz w:val="24"/>
          <w:szCs w:val="24"/>
          <w:lang w:val="id-ID"/>
        </w:rPr>
        <w:t xml:space="preserve"> Rinaldi S.P</w:t>
      </w:r>
      <w:r>
        <w:rPr>
          <w:rFonts w:ascii="Times New Roman" w:hAnsi="Times New Roman" w:cs="Times New Roman"/>
          <w:sz w:val="24"/>
          <w:szCs w:val="24"/>
          <w:lang w:val="id-ID"/>
        </w:rPr>
        <w:t>d</w:t>
      </w:r>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selaku</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pembimbing</w:t>
      </w:r>
      <w:proofErr w:type="spellEnd"/>
      <w:r w:rsidRPr="002E5D7A">
        <w:rPr>
          <w:rFonts w:ascii="Times New Roman" w:hAnsi="Times New Roman" w:cs="Times New Roman"/>
          <w:sz w:val="24"/>
          <w:szCs w:val="24"/>
        </w:rPr>
        <w:t xml:space="preserve"> PKL di </w:t>
      </w:r>
      <w:proofErr w:type="spellStart"/>
      <w:r w:rsidRPr="002E5D7A">
        <w:rPr>
          <w:rFonts w:ascii="Times New Roman" w:hAnsi="Times New Roman" w:cs="Times New Roman"/>
          <w:sz w:val="24"/>
          <w:szCs w:val="24"/>
        </w:rPr>
        <w:t>sekolah</w:t>
      </w:r>
      <w:proofErr w:type="spellEnd"/>
      <w:r w:rsidRPr="002E5D7A">
        <w:rPr>
          <w:rFonts w:ascii="Times New Roman" w:hAnsi="Times New Roman" w:cs="Times New Roman"/>
          <w:sz w:val="24"/>
          <w:szCs w:val="24"/>
        </w:rPr>
        <w:t xml:space="preserve"> yang </w:t>
      </w:r>
      <w:proofErr w:type="spellStart"/>
      <w:r w:rsidRPr="002E5D7A">
        <w:rPr>
          <w:rFonts w:ascii="Times New Roman" w:hAnsi="Times New Roman" w:cs="Times New Roman"/>
          <w:sz w:val="24"/>
          <w:szCs w:val="24"/>
        </w:rPr>
        <w:t>telah</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memberikan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bimbingan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arahan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dan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motivasi</w:t>
      </w:r>
      <w:proofErr w:type="spellEnd"/>
      <w:r w:rsidRPr="002E5D7A">
        <w:rPr>
          <w:rFonts w:ascii="Times New Roman" w:hAnsi="Times New Roman" w:cs="Times New Roman"/>
          <w:sz w:val="24"/>
          <w:szCs w:val="24"/>
        </w:rPr>
        <w:t>.</w:t>
      </w:r>
    </w:p>
    <w:p w:rsidR="002E5D7A" w:rsidRPr="00FB10A4" w:rsidRDefault="002E5D7A" w:rsidP="00CD7E27">
      <w:pPr>
        <w:pStyle w:val="ListParagraph"/>
        <w:numPr>
          <w:ilvl w:val="0"/>
          <w:numId w:val="10"/>
        </w:numPr>
        <w:spacing w:line="276" w:lineRule="auto"/>
        <w:jc w:val="both"/>
        <w:rPr>
          <w:rFonts w:ascii="Times New Roman" w:hAnsi="Times New Roman" w:cs="Times New Roman"/>
          <w:b/>
          <w:sz w:val="24"/>
          <w:szCs w:val="24"/>
          <w:lang w:val="id-ID"/>
        </w:rPr>
      </w:pPr>
      <w:proofErr w:type="spellStart"/>
      <w:r>
        <w:rPr>
          <w:rFonts w:ascii="Times New Roman" w:hAnsi="Times New Roman" w:cs="Times New Roman"/>
          <w:sz w:val="24"/>
          <w:szCs w:val="24"/>
        </w:rPr>
        <w:t>Bapak</w:t>
      </w:r>
      <w:proofErr w:type="spellEnd"/>
      <w:r>
        <w:rPr>
          <w:rFonts w:ascii="Times New Roman" w:hAnsi="Times New Roman" w:cs="Times New Roman"/>
          <w:sz w:val="24"/>
          <w:szCs w:val="24"/>
          <w:lang w:val="id-ID"/>
        </w:rPr>
        <w:t xml:space="preserve"> Frisdiandi Septiatama</w:t>
      </w:r>
      <w:r w:rsidR="00FB10A4">
        <w:rPr>
          <w:rFonts w:ascii="Times New Roman" w:hAnsi="Times New Roman" w:cs="Times New Roman"/>
          <w:sz w:val="24"/>
          <w:szCs w:val="24"/>
          <w:lang w:val="id-ID"/>
        </w:rPr>
        <w:t xml:space="preserve"> S.Tr.Kom</w:t>
      </w:r>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selaku</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pembimbing</w:t>
      </w:r>
      <w:proofErr w:type="spellEnd"/>
      <w:r w:rsidRPr="002E5D7A">
        <w:rPr>
          <w:rFonts w:ascii="Times New Roman" w:hAnsi="Times New Roman" w:cs="Times New Roman"/>
          <w:sz w:val="24"/>
          <w:szCs w:val="24"/>
        </w:rPr>
        <w:t xml:space="preserve"> di </w:t>
      </w:r>
      <w:proofErr w:type="spellStart"/>
      <w:r w:rsidRPr="002E5D7A">
        <w:rPr>
          <w:rFonts w:ascii="Times New Roman" w:hAnsi="Times New Roman" w:cs="Times New Roman"/>
          <w:sz w:val="24"/>
          <w:szCs w:val="24"/>
        </w:rPr>
        <w:t>lokasi</w:t>
      </w:r>
      <w:proofErr w:type="spellEnd"/>
      <w:r w:rsidRPr="002E5D7A">
        <w:rPr>
          <w:rFonts w:ascii="Times New Roman" w:hAnsi="Times New Roman" w:cs="Times New Roman"/>
          <w:sz w:val="24"/>
          <w:szCs w:val="24"/>
        </w:rPr>
        <w:t xml:space="preserve"> PKL yang </w:t>
      </w:r>
      <w:proofErr w:type="spellStart"/>
      <w:r w:rsidRPr="002E5D7A">
        <w:rPr>
          <w:rFonts w:ascii="Times New Roman" w:hAnsi="Times New Roman" w:cs="Times New Roman"/>
          <w:sz w:val="24"/>
          <w:szCs w:val="24"/>
        </w:rPr>
        <w:t>telah</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memberikan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ilmu</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dan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pengalaman</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kerja</w:t>
      </w:r>
      <w:proofErr w:type="spellEnd"/>
      <w:r w:rsidRPr="002E5D7A">
        <w:rPr>
          <w:rFonts w:ascii="Times New Roman" w:hAnsi="Times New Roman" w:cs="Times New Roman"/>
          <w:sz w:val="24"/>
          <w:szCs w:val="24"/>
        </w:rPr>
        <w:t xml:space="preserve"> yang </w:t>
      </w:r>
      <w:proofErr w:type="spellStart"/>
      <w:r w:rsidRPr="002E5D7A">
        <w:rPr>
          <w:rFonts w:ascii="Times New Roman" w:hAnsi="Times New Roman" w:cs="Times New Roman"/>
          <w:sz w:val="24"/>
          <w:szCs w:val="24"/>
        </w:rPr>
        <w:t>sangat</w:t>
      </w:r>
      <w:proofErr w:type="spellEnd"/>
      <w:r w:rsidRPr="002E5D7A">
        <w:rPr>
          <w:rFonts w:ascii="Times New Roman" w:hAnsi="Times New Roman" w:cs="Times New Roman"/>
          <w:sz w:val="24"/>
          <w:szCs w:val="24"/>
        </w:rPr>
        <w:t xml:space="preserve"> </w:t>
      </w:r>
      <w:proofErr w:type="spellStart"/>
      <w:r w:rsidRPr="002E5D7A">
        <w:rPr>
          <w:rFonts w:ascii="Times New Roman" w:hAnsi="Times New Roman" w:cs="Times New Roman"/>
          <w:sz w:val="24"/>
          <w:szCs w:val="24"/>
        </w:rPr>
        <w:t>berharga</w:t>
      </w:r>
      <w:proofErr w:type="spellEnd"/>
      <w:r w:rsidRPr="002E5D7A">
        <w:rPr>
          <w:rFonts w:ascii="Times New Roman" w:hAnsi="Times New Roman" w:cs="Times New Roman"/>
          <w:sz w:val="24"/>
          <w:szCs w:val="24"/>
        </w:rPr>
        <w:t>.</w:t>
      </w:r>
    </w:p>
    <w:p w:rsidR="00C15885" w:rsidRPr="00491299" w:rsidRDefault="00FB10A4" w:rsidP="00CD7E27">
      <w:pPr>
        <w:pStyle w:val="ListParagraph"/>
        <w:numPr>
          <w:ilvl w:val="0"/>
          <w:numId w:val="10"/>
        </w:numPr>
        <w:spacing w:line="276" w:lineRule="auto"/>
        <w:jc w:val="both"/>
        <w:rPr>
          <w:rFonts w:ascii="Times New Roman" w:hAnsi="Times New Roman" w:cs="Times New Roman"/>
          <w:b/>
          <w:sz w:val="24"/>
          <w:szCs w:val="24"/>
          <w:lang w:val="id-ID"/>
        </w:rPr>
      </w:pPr>
      <w:proofErr w:type="spellStart"/>
      <w:r w:rsidRPr="00FB10A4">
        <w:rPr>
          <w:rFonts w:ascii="Times New Roman" w:hAnsi="Times New Roman" w:cs="Times New Roman"/>
          <w:sz w:val="24"/>
          <w:szCs w:val="24"/>
        </w:rPr>
        <w:t>Keluarga</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dan</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teman-teman</w:t>
      </w:r>
      <w:proofErr w:type="spellEnd"/>
      <w:r w:rsidRPr="00FB10A4">
        <w:rPr>
          <w:rFonts w:ascii="Times New Roman" w:hAnsi="Times New Roman" w:cs="Times New Roman"/>
          <w:sz w:val="24"/>
          <w:szCs w:val="24"/>
        </w:rPr>
        <w:t xml:space="preserve"> yang </w:t>
      </w:r>
      <w:proofErr w:type="spellStart"/>
      <w:r w:rsidRPr="00FB10A4">
        <w:rPr>
          <w:rFonts w:ascii="Times New Roman" w:hAnsi="Times New Roman" w:cs="Times New Roman"/>
          <w:sz w:val="24"/>
          <w:szCs w:val="24"/>
        </w:rPr>
        <w:t>selalu</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memberikan</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dukungan</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dan</w:t>
      </w:r>
      <w:proofErr w:type="spellEnd"/>
      <w:r w:rsidRPr="00FB10A4">
        <w:rPr>
          <w:rFonts w:ascii="Times New Roman" w:hAnsi="Times New Roman" w:cs="Times New Roman"/>
          <w:sz w:val="24"/>
          <w:szCs w:val="24"/>
        </w:rPr>
        <w:t xml:space="preserve"> </w:t>
      </w:r>
      <w:proofErr w:type="spellStart"/>
      <w:proofErr w:type="gramStart"/>
      <w:r w:rsidRPr="00FB10A4">
        <w:rPr>
          <w:rFonts w:ascii="Times New Roman" w:hAnsi="Times New Roman" w:cs="Times New Roman"/>
          <w:sz w:val="24"/>
          <w:szCs w:val="24"/>
        </w:rPr>
        <w:t>doa</w:t>
      </w:r>
      <w:proofErr w:type="spellEnd"/>
      <w:proofErr w:type="gram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selama</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pelaksanaan</w:t>
      </w:r>
      <w:proofErr w:type="spellEnd"/>
      <w:r w:rsidRPr="00FB10A4">
        <w:rPr>
          <w:rFonts w:ascii="Times New Roman" w:hAnsi="Times New Roman" w:cs="Times New Roman"/>
          <w:sz w:val="24"/>
          <w:szCs w:val="24"/>
        </w:rPr>
        <w:t xml:space="preserve"> PKL.</w:t>
      </w:r>
    </w:p>
    <w:p w:rsidR="00FB10A4" w:rsidRDefault="00FB10A4" w:rsidP="00CD7E27">
      <w:pPr>
        <w:spacing w:line="276"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Saya selaku penulis laporan ini</w:t>
      </w:r>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menyadari</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bahwa</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laporan</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ini</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masih</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jauh</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dari</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se</w:t>
      </w:r>
      <w:r>
        <w:rPr>
          <w:rFonts w:ascii="Times New Roman" w:hAnsi="Times New Roman" w:cs="Times New Roman"/>
          <w:sz w:val="24"/>
          <w:szCs w:val="24"/>
        </w:rPr>
        <w:t>mpurna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saya</w:t>
      </w:r>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sangat</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terbuka</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terhadap</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kritik</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dan</w:t>
      </w:r>
      <w:proofErr w:type="spellEnd"/>
      <w:r w:rsidRPr="00FB10A4">
        <w:rPr>
          <w:rFonts w:ascii="Times New Roman" w:hAnsi="Times New Roman" w:cs="Times New Roman"/>
          <w:sz w:val="24"/>
          <w:szCs w:val="24"/>
        </w:rPr>
        <w:t xml:space="preserve"> saran yang </w:t>
      </w:r>
      <w:proofErr w:type="spellStart"/>
      <w:r w:rsidRPr="00FB10A4">
        <w:rPr>
          <w:rFonts w:ascii="Times New Roman" w:hAnsi="Times New Roman" w:cs="Times New Roman"/>
          <w:sz w:val="24"/>
          <w:szCs w:val="24"/>
        </w:rPr>
        <w:t>membangun</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untuk</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perbaikan</w:t>
      </w:r>
      <w:proofErr w:type="spellEnd"/>
      <w:r w:rsidRPr="00FB10A4">
        <w:rPr>
          <w:rFonts w:ascii="Times New Roman" w:hAnsi="Times New Roman" w:cs="Times New Roman"/>
          <w:sz w:val="24"/>
          <w:szCs w:val="24"/>
        </w:rPr>
        <w:t xml:space="preserve"> di masa </w:t>
      </w:r>
      <w:proofErr w:type="spellStart"/>
      <w:r w:rsidRPr="00FB10A4">
        <w:rPr>
          <w:rFonts w:ascii="Times New Roman" w:hAnsi="Times New Roman" w:cs="Times New Roman"/>
          <w:sz w:val="24"/>
          <w:szCs w:val="24"/>
        </w:rPr>
        <w:t>mendatang</w:t>
      </w:r>
      <w:proofErr w:type="spellEnd"/>
      <w:r w:rsidRPr="00FB10A4">
        <w:rPr>
          <w:rFonts w:ascii="Times New Roman" w:hAnsi="Times New Roman" w:cs="Times New Roman"/>
          <w:sz w:val="24"/>
          <w:szCs w:val="24"/>
        </w:rPr>
        <w:t>.</w:t>
      </w:r>
      <w:proofErr w:type="gramEnd"/>
      <w:r w:rsidRPr="00FB10A4">
        <w:rPr>
          <w:rFonts w:ascii="Times New Roman" w:hAnsi="Times New Roman" w:cs="Times New Roman"/>
          <w:sz w:val="24"/>
          <w:szCs w:val="24"/>
        </w:rPr>
        <w:t xml:space="preserve"> </w:t>
      </w:r>
      <w:proofErr w:type="spellStart"/>
      <w:proofErr w:type="gramStart"/>
      <w:r w:rsidRPr="00FB10A4">
        <w:rPr>
          <w:rFonts w:ascii="Times New Roman" w:hAnsi="Times New Roman" w:cs="Times New Roman"/>
          <w:sz w:val="24"/>
          <w:szCs w:val="24"/>
        </w:rPr>
        <w:t>Semoga</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laporan</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ini</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dapat</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membe</w:t>
      </w:r>
      <w:r>
        <w:rPr>
          <w:rFonts w:ascii="Times New Roman" w:hAnsi="Times New Roman" w:cs="Times New Roman"/>
          <w:sz w:val="24"/>
          <w:szCs w:val="24"/>
        </w:rPr>
        <w:t>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saya sendiri</w:t>
      </w:r>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maupun</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bagi</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pembaca</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sekalian</w:t>
      </w:r>
      <w:proofErr w:type="spellEnd"/>
      <w:r w:rsidRPr="00FB10A4">
        <w:rPr>
          <w:rFonts w:ascii="Times New Roman" w:hAnsi="Times New Roman" w:cs="Times New Roman"/>
          <w:sz w:val="24"/>
          <w:szCs w:val="24"/>
        </w:rPr>
        <w:t>.</w:t>
      </w:r>
      <w:proofErr w:type="gramEnd"/>
    </w:p>
    <w:p w:rsidR="00384675" w:rsidRPr="00384675" w:rsidRDefault="00FB10A4" w:rsidP="00384675">
      <w:pPr>
        <w:spacing w:line="276" w:lineRule="auto"/>
        <w:ind w:firstLine="720"/>
        <w:jc w:val="both"/>
        <w:rPr>
          <w:rFonts w:ascii="Times New Roman" w:hAnsi="Times New Roman" w:cs="Times New Roman"/>
          <w:sz w:val="24"/>
          <w:szCs w:val="24"/>
          <w:lang w:val="id-ID"/>
        </w:rPr>
      </w:pPr>
      <w:proofErr w:type="spellStart"/>
      <w:proofErr w:type="gramStart"/>
      <w:r w:rsidRPr="00FB10A4">
        <w:rPr>
          <w:rFonts w:ascii="Times New Roman" w:hAnsi="Times New Roman" w:cs="Times New Roman"/>
          <w:sz w:val="24"/>
          <w:szCs w:val="24"/>
        </w:rPr>
        <w:t>Akhir</w:t>
      </w:r>
      <w:proofErr w:type="spellEnd"/>
      <w:r w:rsidRPr="00FB10A4">
        <w:rPr>
          <w:rFonts w:ascii="Times New Roman" w:hAnsi="Times New Roman" w:cs="Times New Roman"/>
          <w:sz w:val="24"/>
          <w:szCs w:val="24"/>
        </w:rPr>
        <w:t xml:space="preserve"> kata, </w:t>
      </w:r>
      <w:proofErr w:type="spellStart"/>
      <w:r w:rsidRPr="00FB10A4">
        <w:rPr>
          <w:rFonts w:ascii="Times New Roman" w:hAnsi="Times New Roman" w:cs="Times New Roman"/>
          <w:sz w:val="24"/>
          <w:szCs w:val="24"/>
        </w:rPr>
        <w:t>penulis</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mengucapkan</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terima</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kasih</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kepada</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semua</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pihak</w:t>
      </w:r>
      <w:proofErr w:type="spellEnd"/>
      <w:r w:rsidRPr="00FB10A4">
        <w:rPr>
          <w:rFonts w:ascii="Times New Roman" w:hAnsi="Times New Roman" w:cs="Times New Roman"/>
          <w:sz w:val="24"/>
          <w:szCs w:val="24"/>
        </w:rPr>
        <w:t xml:space="preserve"> yang </w:t>
      </w:r>
      <w:proofErr w:type="spellStart"/>
      <w:r w:rsidRPr="00FB10A4">
        <w:rPr>
          <w:rFonts w:ascii="Times New Roman" w:hAnsi="Times New Roman" w:cs="Times New Roman"/>
          <w:sz w:val="24"/>
          <w:szCs w:val="24"/>
        </w:rPr>
        <w:t>telah</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membantu</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baik</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secara</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langsung</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maupun</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tidak</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langsung</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sehingga</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laporan</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ini</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dapat</w:t>
      </w:r>
      <w:proofErr w:type="spellEnd"/>
      <w:r w:rsidRPr="00FB10A4">
        <w:rPr>
          <w:rFonts w:ascii="Times New Roman" w:hAnsi="Times New Roman" w:cs="Times New Roman"/>
          <w:sz w:val="24"/>
          <w:szCs w:val="24"/>
        </w:rPr>
        <w:t xml:space="preserve"> </w:t>
      </w:r>
      <w:proofErr w:type="spellStart"/>
      <w:r w:rsidRPr="00FB10A4">
        <w:rPr>
          <w:rFonts w:ascii="Times New Roman" w:hAnsi="Times New Roman" w:cs="Times New Roman"/>
          <w:sz w:val="24"/>
          <w:szCs w:val="24"/>
        </w:rPr>
        <w:t>diselesaikan</w:t>
      </w:r>
      <w:proofErr w:type="spellEnd"/>
      <w:r w:rsidRPr="00FB10A4">
        <w:rPr>
          <w:rFonts w:ascii="Times New Roman" w:hAnsi="Times New Roman" w:cs="Times New Roman"/>
          <w:sz w:val="24"/>
          <w:szCs w:val="24"/>
        </w:rPr>
        <w: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3"/>
        <w:gridCol w:w="4101"/>
      </w:tblGrid>
      <w:tr w:rsidR="00FB10A4" w:rsidTr="00FB10A4">
        <w:tc>
          <w:tcPr>
            <w:tcW w:w="4243" w:type="dxa"/>
          </w:tcPr>
          <w:p w:rsidR="00FB10A4" w:rsidRDefault="00FB10A4" w:rsidP="00491299">
            <w:pPr>
              <w:spacing w:line="276" w:lineRule="auto"/>
              <w:rPr>
                <w:rFonts w:ascii="Times New Roman" w:hAnsi="Times New Roman" w:cs="Times New Roman"/>
                <w:b/>
                <w:sz w:val="24"/>
                <w:szCs w:val="24"/>
                <w:lang w:val="id-ID"/>
              </w:rPr>
            </w:pPr>
          </w:p>
        </w:tc>
        <w:tc>
          <w:tcPr>
            <w:tcW w:w="4244" w:type="dxa"/>
          </w:tcPr>
          <w:p w:rsidR="00FB10A4" w:rsidRPr="00F47063" w:rsidRDefault="00FB10A4" w:rsidP="00491299">
            <w:pPr>
              <w:spacing w:line="276" w:lineRule="auto"/>
              <w:jc w:val="center"/>
              <w:rPr>
                <w:rFonts w:ascii="Times New Roman" w:hAnsi="Times New Roman" w:cs="Times New Roman"/>
                <w:b/>
                <w:sz w:val="24"/>
                <w:szCs w:val="24"/>
                <w:lang w:val="id-ID"/>
              </w:rPr>
            </w:pPr>
            <w:r w:rsidRPr="00F47063">
              <w:rPr>
                <w:rFonts w:ascii="Times New Roman" w:hAnsi="Times New Roman" w:cs="Times New Roman"/>
                <w:b/>
                <w:sz w:val="24"/>
                <w:szCs w:val="24"/>
                <w:lang w:val="id-ID"/>
              </w:rPr>
              <w:t>Padang</w:t>
            </w:r>
            <w:r w:rsidR="003178D0">
              <w:rPr>
                <w:rFonts w:ascii="Times New Roman" w:hAnsi="Times New Roman" w:cs="Times New Roman"/>
                <w:b/>
                <w:sz w:val="24"/>
                <w:szCs w:val="24"/>
                <w:lang w:val="id-ID"/>
              </w:rPr>
              <w:t xml:space="preserve"> Panjang, </w:t>
            </w:r>
            <w:r w:rsidRPr="00F47063">
              <w:rPr>
                <w:rFonts w:ascii="Times New Roman" w:hAnsi="Times New Roman" w:cs="Times New Roman"/>
                <w:b/>
                <w:sz w:val="24"/>
                <w:szCs w:val="24"/>
                <w:lang w:val="id-ID"/>
              </w:rPr>
              <w:t>21 Februari 2025</w:t>
            </w:r>
          </w:p>
          <w:p w:rsidR="00FB10A4" w:rsidRDefault="00FB10A4" w:rsidP="00491299">
            <w:pPr>
              <w:spacing w:line="276" w:lineRule="auto"/>
              <w:jc w:val="center"/>
              <w:rPr>
                <w:rFonts w:ascii="Times New Roman" w:hAnsi="Times New Roman" w:cs="Times New Roman"/>
                <w:sz w:val="24"/>
                <w:szCs w:val="24"/>
                <w:lang w:val="id-ID"/>
              </w:rPr>
            </w:pPr>
          </w:p>
          <w:p w:rsidR="00FB10A4" w:rsidRDefault="00FB10A4" w:rsidP="00491299">
            <w:pPr>
              <w:spacing w:line="276" w:lineRule="auto"/>
              <w:jc w:val="center"/>
              <w:rPr>
                <w:rFonts w:ascii="Times New Roman" w:hAnsi="Times New Roman" w:cs="Times New Roman"/>
                <w:sz w:val="24"/>
                <w:szCs w:val="24"/>
                <w:lang w:val="id-ID"/>
              </w:rPr>
            </w:pPr>
          </w:p>
          <w:p w:rsidR="00FB10A4" w:rsidRDefault="00FB10A4" w:rsidP="00491299">
            <w:pPr>
              <w:spacing w:line="276" w:lineRule="auto"/>
              <w:jc w:val="center"/>
              <w:rPr>
                <w:rFonts w:ascii="Times New Roman" w:hAnsi="Times New Roman" w:cs="Times New Roman"/>
                <w:sz w:val="24"/>
                <w:szCs w:val="24"/>
                <w:lang w:val="id-ID"/>
              </w:rPr>
            </w:pPr>
          </w:p>
          <w:p w:rsidR="00491299" w:rsidRDefault="00491299" w:rsidP="00491299">
            <w:pPr>
              <w:spacing w:line="276" w:lineRule="auto"/>
              <w:jc w:val="center"/>
              <w:rPr>
                <w:rFonts w:ascii="Times New Roman" w:hAnsi="Times New Roman" w:cs="Times New Roman"/>
                <w:sz w:val="24"/>
                <w:szCs w:val="24"/>
                <w:lang w:val="id-ID"/>
              </w:rPr>
            </w:pPr>
          </w:p>
          <w:p w:rsidR="00FB10A4" w:rsidRPr="00F47063" w:rsidRDefault="00FB10A4" w:rsidP="00491299">
            <w:pPr>
              <w:spacing w:line="276" w:lineRule="auto"/>
              <w:jc w:val="center"/>
              <w:rPr>
                <w:rFonts w:ascii="Times New Roman" w:hAnsi="Times New Roman" w:cs="Times New Roman"/>
                <w:b/>
                <w:sz w:val="24"/>
                <w:szCs w:val="24"/>
                <w:lang w:val="id-ID"/>
              </w:rPr>
            </w:pPr>
            <w:r w:rsidRPr="00F47063">
              <w:rPr>
                <w:rFonts w:ascii="Times New Roman" w:hAnsi="Times New Roman" w:cs="Times New Roman"/>
                <w:b/>
                <w:sz w:val="24"/>
                <w:szCs w:val="24"/>
                <w:lang w:val="id-ID"/>
              </w:rPr>
              <w:t>Zahra Maulidya Shyfa</w:t>
            </w:r>
          </w:p>
        </w:tc>
      </w:tr>
    </w:tbl>
    <w:p w:rsidR="00384675" w:rsidRDefault="00384675" w:rsidP="00384675">
      <w:pPr>
        <w:pStyle w:val="Heading1"/>
        <w:jc w:val="left"/>
        <w:rPr>
          <w:lang w:val="id-ID"/>
        </w:rPr>
      </w:pPr>
      <w:bookmarkStart w:id="4" w:name="_Toc189575342"/>
      <w:bookmarkStart w:id="5" w:name="_Toc189741453"/>
      <w:bookmarkStart w:id="6" w:name="_GoBack"/>
      <w:bookmarkEnd w:id="6"/>
    </w:p>
    <w:p w:rsidR="00384675" w:rsidRDefault="00384675">
      <w:pPr>
        <w:spacing w:line="276" w:lineRule="auto"/>
        <w:rPr>
          <w:rFonts w:ascii="Times New Roman" w:hAnsi="Times New Roman" w:cs="Times New Roman"/>
          <w:b/>
          <w:sz w:val="28"/>
          <w:szCs w:val="28"/>
          <w:lang w:val="id-ID"/>
        </w:rPr>
      </w:pPr>
      <w:r>
        <w:rPr>
          <w:lang w:val="id-ID"/>
        </w:rPr>
        <w:br w:type="page"/>
      </w:r>
    </w:p>
    <w:p w:rsidR="002C0C07" w:rsidRDefault="00C15885" w:rsidP="00384675">
      <w:pPr>
        <w:pStyle w:val="Heading1"/>
        <w:rPr>
          <w:lang w:val="id-ID"/>
        </w:rPr>
      </w:pPr>
      <w:r>
        <w:rPr>
          <w:lang w:val="id-ID"/>
        </w:rPr>
        <w:lastRenderedPageBreak/>
        <w:t>DAFTAR ISI</w:t>
      </w:r>
      <w:bookmarkStart w:id="7" w:name="_Toc189575343"/>
      <w:bookmarkEnd w:id="4"/>
      <w:bookmarkEnd w:id="5"/>
    </w:p>
    <w:sdt>
      <w:sdtPr>
        <w:rPr>
          <w:rFonts w:asciiTheme="minorHAnsi" w:hAnsiTheme="minorHAnsi" w:cstheme="minorBidi"/>
          <w:b w:val="0"/>
          <w:sz w:val="22"/>
          <w:szCs w:val="22"/>
        </w:rPr>
        <w:id w:val="-98335021"/>
        <w:docPartObj>
          <w:docPartGallery w:val="Table of Contents"/>
          <w:docPartUnique/>
        </w:docPartObj>
      </w:sdtPr>
      <w:sdtEndPr>
        <w:rPr>
          <w:bCs/>
          <w:noProof/>
        </w:rPr>
      </w:sdtEndPr>
      <w:sdtContent>
        <w:p w:rsidR="002C0C07" w:rsidRPr="002C0C07" w:rsidRDefault="002C0C07" w:rsidP="002C0C07">
          <w:pPr>
            <w:pStyle w:val="TOCHeading"/>
            <w:jc w:val="left"/>
            <w:rPr>
              <w:lang w:val="id-ID"/>
            </w:rPr>
          </w:pPr>
        </w:p>
        <w:p w:rsidR="002C0C07" w:rsidRPr="004F21BF" w:rsidRDefault="002C0C07" w:rsidP="00655759">
          <w:pPr>
            <w:pStyle w:val="TOC1"/>
            <w:spacing w:line="360" w:lineRule="auto"/>
            <w:rPr>
              <w:rFonts w:ascii="Times New Roman" w:hAnsi="Times New Roman" w:cs="Times New Roman"/>
              <w:noProof/>
              <w:sz w:val="24"/>
              <w:szCs w:val="24"/>
              <w:lang w:val="id-ID" w:eastAsia="id-ID"/>
            </w:rPr>
          </w:pPr>
          <w:r w:rsidRPr="004F21BF">
            <w:rPr>
              <w:rFonts w:ascii="Times New Roman" w:hAnsi="Times New Roman" w:cs="Times New Roman"/>
              <w:sz w:val="24"/>
              <w:szCs w:val="24"/>
            </w:rPr>
            <w:fldChar w:fldCharType="begin"/>
          </w:r>
          <w:r w:rsidRPr="004F21BF">
            <w:rPr>
              <w:rFonts w:ascii="Times New Roman" w:hAnsi="Times New Roman" w:cs="Times New Roman"/>
              <w:sz w:val="24"/>
              <w:szCs w:val="24"/>
            </w:rPr>
            <w:instrText xml:space="preserve"> TOC \o "1-3" \h \z \u </w:instrText>
          </w:r>
          <w:r w:rsidRPr="004F21BF">
            <w:rPr>
              <w:rFonts w:ascii="Times New Roman" w:hAnsi="Times New Roman" w:cs="Times New Roman"/>
              <w:sz w:val="24"/>
              <w:szCs w:val="24"/>
            </w:rPr>
            <w:fldChar w:fldCharType="separate"/>
          </w:r>
          <w:hyperlink w:anchor="_Toc189741451" w:history="1">
            <w:r w:rsidRPr="004F21BF">
              <w:rPr>
                <w:rStyle w:val="Hyperlink"/>
                <w:rFonts w:ascii="Times New Roman" w:hAnsi="Times New Roman" w:cs="Times New Roman"/>
                <w:b/>
                <w:noProof/>
                <w:sz w:val="24"/>
                <w:szCs w:val="24"/>
                <w:lang w:val="id-ID"/>
              </w:rPr>
              <w:t>LEMBAR PENGESAHAN</w:t>
            </w:r>
            <w:r w:rsidRPr="004F21BF">
              <w:rPr>
                <w:rFonts w:ascii="Times New Roman" w:hAnsi="Times New Roman" w:cs="Times New Roman"/>
                <w:noProof/>
                <w:webHidden/>
                <w:sz w:val="24"/>
                <w:szCs w:val="24"/>
              </w:rPr>
              <w:tab/>
            </w:r>
            <w:r w:rsidRPr="004F21BF">
              <w:rPr>
                <w:rFonts w:ascii="Times New Roman" w:hAnsi="Times New Roman" w:cs="Times New Roman"/>
                <w:noProof/>
                <w:webHidden/>
                <w:sz w:val="24"/>
                <w:szCs w:val="24"/>
              </w:rPr>
              <w:fldChar w:fldCharType="begin"/>
            </w:r>
            <w:r w:rsidRPr="004F21BF">
              <w:rPr>
                <w:rFonts w:ascii="Times New Roman" w:hAnsi="Times New Roman" w:cs="Times New Roman"/>
                <w:noProof/>
                <w:webHidden/>
                <w:sz w:val="24"/>
                <w:szCs w:val="24"/>
              </w:rPr>
              <w:instrText xml:space="preserve"> PAGEREF _Toc189741451 \h </w:instrText>
            </w:r>
            <w:r w:rsidRPr="004F21BF">
              <w:rPr>
                <w:rFonts w:ascii="Times New Roman" w:hAnsi="Times New Roman" w:cs="Times New Roman"/>
                <w:noProof/>
                <w:webHidden/>
                <w:sz w:val="24"/>
                <w:szCs w:val="24"/>
              </w:rPr>
            </w:r>
            <w:r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i</w:t>
            </w:r>
            <w:r w:rsidRPr="004F21BF">
              <w:rPr>
                <w:rFonts w:ascii="Times New Roman" w:hAnsi="Times New Roman" w:cs="Times New Roman"/>
                <w:noProof/>
                <w:webHidden/>
                <w:sz w:val="24"/>
                <w:szCs w:val="24"/>
              </w:rPr>
              <w:fldChar w:fldCharType="end"/>
            </w:r>
          </w:hyperlink>
        </w:p>
        <w:p w:rsidR="002C0C07" w:rsidRPr="004F21BF" w:rsidRDefault="00655759" w:rsidP="00655759">
          <w:pPr>
            <w:pStyle w:val="TOC1"/>
            <w:spacing w:line="360" w:lineRule="auto"/>
            <w:rPr>
              <w:rFonts w:ascii="Times New Roman" w:hAnsi="Times New Roman" w:cs="Times New Roman"/>
              <w:noProof/>
              <w:sz w:val="24"/>
              <w:szCs w:val="24"/>
              <w:lang w:val="id-ID" w:eastAsia="id-ID"/>
            </w:rPr>
          </w:pPr>
          <w:hyperlink w:anchor="_Toc189741452" w:history="1">
            <w:r w:rsidR="002C0C07" w:rsidRPr="004F21BF">
              <w:rPr>
                <w:rStyle w:val="Hyperlink"/>
                <w:rFonts w:ascii="Times New Roman" w:hAnsi="Times New Roman" w:cs="Times New Roman"/>
                <w:b/>
                <w:noProof/>
                <w:sz w:val="24"/>
                <w:szCs w:val="24"/>
              </w:rPr>
              <w:t>KATA PENGANTAR</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_Toc189741452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iii</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1"/>
            <w:spacing w:line="360" w:lineRule="auto"/>
            <w:rPr>
              <w:rFonts w:ascii="Times New Roman" w:hAnsi="Times New Roman" w:cs="Times New Roman"/>
              <w:noProof/>
              <w:sz w:val="24"/>
              <w:szCs w:val="24"/>
              <w:lang w:val="id-ID" w:eastAsia="id-ID"/>
            </w:rPr>
          </w:pPr>
          <w:hyperlink w:anchor="_Toc189741453" w:history="1">
            <w:r w:rsidR="002C0C07" w:rsidRPr="004F21BF">
              <w:rPr>
                <w:rStyle w:val="Hyperlink"/>
                <w:rFonts w:ascii="Times New Roman" w:hAnsi="Times New Roman" w:cs="Times New Roman"/>
                <w:b/>
                <w:noProof/>
                <w:sz w:val="24"/>
                <w:szCs w:val="24"/>
                <w:lang w:val="id-ID"/>
              </w:rPr>
              <w:t>DAFTAR ISI</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_Toc189741453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iv</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1"/>
            <w:spacing w:line="360" w:lineRule="auto"/>
            <w:rPr>
              <w:rFonts w:ascii="Times New Roman" w:hAnsi="Times New Roman" w:cs="Times New Roman"/>
              <w:noProof/>
              <w:sz w:val="24"/>
              <w:szCs w:val="24"/>
              <w:lang w:val="id-ID" w:eastAsia="id-ID"/>
            </w:rPr>
          </w:pPr>
          <w:hyperlink w:anchor="_Toc189741454" w:history="1">
            <w:r w:rsidR="002C0C07" w:rsidRPr="004F21BF">
              <w:rPr>
                <w:rStyle w:val="Hyperlink"/>
                <w:rFonts w:ascii="Times New Roman" w:hAnsi="Times New Roman" w:cs="Times New Roman"/>
                <w:b/>
                <w:noProof/>
                <w:sz w:val="24"/>
                <w:szCs w:val="24"/>
                <w:lang w:val="id-ID"/>
              </w:rPr>
              <w:t>DAFTAR GAMBAR</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_Toc189741454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vi</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1"/>
            <w:spacing w:line="360" w:lineRule="auto"/>
            <w:rPr>
              <w:rFonts w:ascii="Times New Roman" w:hAnsi="Times New Roman" w:cs="Times New Roman"/>
              <w:noProof/>
              <w:sz w:val="24"/>
              <w:szCs w:val="24"/>
              <w:lang w:val="id-ID" w:eastAsia="id-ID"/>
            </w:rPr>
          </w:pPr>
          <w:hyperlink w:anchor="_Toc189741455" w:history="1">
            <w:r w:rsidR="002C0C07" w:rsidRPr="004F21BF">
              <w:rPr>
                <w:rStyle w:val="Hyperlink"/>
                <w:rFonts w:ascii="Times New Roman" w:hAnsi="Times New Roman" w:cs="Times New Roman"/>
                <w:b/>
                <w:noProof/>
                <w:sz w:val="24"/>
                <w:szCs w:val="24"/>
                <w:lang w:val="id-ID"/>
              </w:rPr>
              <w:t>BAB I</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_Toc189741455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2"/>
            <w:tabs>
              <w:tab w:val="left" w:pos="880"/>
              <w:tab w:val="right" w:leader="dot" w:pos="8261"/>
            </w:tabs>
            <w:rPr>
              <w:rFonts w:ascii="Times New Roman" w:hAnsi="Times New Roman" w:cs="Times New Roman"/>
              <w:noProof/>
              <w:sz w:val="24"/>
              <w:szCs w:val="24"/>
              <w:lang w:val="id-ID" w:eastAsia="id-ID"/>
            </w:rPr>
          </w:pPr>
          <w:hyperlink w:anchor="_Toc189741456" w:history="1">
            <w:r w:rsidR="002C0C07" w:rsidRPr="004F21BF">
              <w:rPr>
                <w:rStyle w:val="Hyperlink"/>
                <w:rFonts w:ascii="Times New Roman" w:hAnsi="Times New Roman" w:cs="Times New Roman"/>
                <w:noProof/>
                <w:sz w:val="24"/>
                <w:szCs w:val="24"/>
              </w:rPr>
              <w:t>1.1</w:t>
            </w:r>
            <w:r w:rsidR="002C0C07" w:rsidRPr="004F21BF">
              <w:rPr>
                <w:rFonts w:ascii="Times New Roman" w:hAnsi="Times New Roman" w:cs="Times New Roman"/>
                <w:noProof/>
                <w:sz w:val="24"/>
                <w:szCs w:val="24"/>
                <w:lang w:val="id-ID" w:eastAsia="id-ID"/>
              </w:rPr>
              <w:tab/>
            </w:r>
            <w:r w:rsidR="002C0C07" w:rsidRPr="004F21BF">
              <w:rPr>
                <w:rStyle w:val="Hyperlink"/>
                <w:rFonts w:ascii="Times New Roman" w:hAnsi="Times New Roman" w:cs="Times New Roman"/>
                <w:noProof/>
                <w:sz w:val="24"/>
                <w:szCs w:val="24"/>
              </w:rPr>
              <w:t>Latar Belakang Praktek Kerja Lapangan</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_Toc189741456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2"/>
            <w:tabs>
              <w:tab w:val="left" w:pos="880"/>
              <w:tab w:val="right" w:leader="dot" w:pos="8261"/>
            </w:tabs>
            <w:rPr>
              <w:rFonts w:ascii="Times New Roman" w:hAnsi="Times New Roman" w:cs="Times New Roman"/>
              <w:noProof/>
              <w:sz w:val="24"/>
              <w:szCs w:val="24"/>
              <w:lang w:val="id-ID" w:eastAsia="id-ID"/>
            </w:rPr>
          </w:pPr>
          <w:hyperlink w:anchor="_Toc189741457" w:history="1">
            <w:r w:rsidR="002C0C07" w:rsidRPr="004F21BF">
              <w:rPr>
                <w:rStyle w:val="Hyperlink"/>
                <w:rFonts w:ascii="Times New Roman" w:hAnsi="Times New Roman" w:cs="Times New Roman"/>
                <w:noProof/>
                <w:sz w:val="24"/>
                <w:szCs w:val="24"/>
                <w:lang w:val="id-ID"/>
              </w:rPr>
              <w:t>1.2</w:t>
            </w:r>
            <w:r w:rsidR="002C0C07" w:rsidRPr="004F21BF">
              <w:rPr>
                <w:rFonts w:ascii="Times New Roman" w:hAnsi="Times New Roman" w:cs="Times New Roman"/>
                <w:noProof/>
                <w:sz w:val="24"/>
                <w:szCs w:val="24"/>
                <w:lang w:val="id-ID" w:eastAsia="id-ID"/>
              </w:rPr>
              <w:tab/>
            </w:r>
            <w:r w:rsidR="002C0C07" w:rsidRPr="004F21BF">
              <w:rPr>
                <w:rStyle w:val="Hyperlink"/>
                <w:rFonts w:ascii="Times New Roman" w:hAnsi="Times New Roman" w:cs="Times New Roman"/>
                <w:noProof/>
                <w:sz w:val="24"/>
                <w:szCs w:val="24"/>
                <w:lang w:val="id-ID"/>
              </w:rPr>
              <w:t>Tujuan Praktek Kerja Lapangan</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_Toc189741457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2</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2"/>
            <w:tabs>
              <w:tab w:val="left" w:pos="880"/>
              <w:tab w:val="right" w:leader="dot" w:pos="8261"/>
            </w:tabs>
            <w:rPr>
              <w:rFonts w:ascii="Times New Roman" w:hAnsi="Times New Roman" w:cs="Times New Roman"/>
              <w:noProof/>
              <w:sz w:val="24"/>
              <w:szCs w:val="24"/>
              <w:lang w:val="id-ID" w:eastAsia="id-ID"/>
            </w:rPr>
          </w:pPr>
          <w:hyperlink w:anchor="_Toc189741458" w:history="1">
            <w:r w:rsidR="002C0C07" w:rsidRPr="004F21BF">
              <w:rPr>
                <w:rStyle w:val="Hyperlink"/>
                <w:rFonts w:ascii="Times New Roman" w:hAnsi="Times New Roman" w:cs="Times New Roman"/>
                <w:noProof/>
                <w:sz w:val="24"/>
                <w:szCs w:val="24"/>
                <w:lang w:val="id-ID" w:eastAsia="id-ID"/>
              </w:rPr>
              <w:t>1.3</w:t>
            </w:r>
            <w:r w:rsidR="002C0C07" w:rsidRPr="004F21BF">
              <w:rPr>
                <w:rFonts w:ascii="Times New Roman" w:hAnsi="Times New Roman" w:cs="Times New Roman"/>
                <w:noProof/>
                <w:sz w:val="24"/>
                <w:szCs w:val="24"/>
                <w:lang w:val="id-ID" w:eastAsia="id-ID"/>
              </w:rPr>
              <w:tab/>
            </w:r>
            <w:r w:rsidR="002C0C07" w:rsidRPr="004F21BF">
              <w:rPr>
                <w:rStyle w:val="Hyperlink"/>
                <w:rFonts w:ascii="Times New Roman" w:hAnsi="Times New Roman" w:cs="Times New Roman"/>
                <w:noProof/>
                <w:sz w:val="24"/>
                <w:szCs w:val="24"/>
                <w:lang w:val="id-ID" w:eastAsia="id-ID"/>
              </w:rPr>
              <w:t>Manfaat Praktek Kerja Lapangan</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_Toc189741458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2</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2"/>
            <w:tabs>
              <w:tab w:val="left" w:pos="880"/>
              <w:tab w:val="right" w:leader="dot" w:pos="8261"/>
            </w:tabs>
            <w:rPr>
              <w:rFonts w:ascii="Times New Roman" w:hAnsi="Times New Roman" w:cs="Times New Roman"/>
              <w:noProof/>
              <w:sz w:val="24"/>
              <w:szCs w:val="24"/>
              <w:lang w:val="id-ID" w:eastAsia="id-ID"/>
            </w:rPr>
          </w:pPr>
          <w:hyperlink w:anchor="_Toc189741459" w:history="1">
            <w:r w:rsidR="002C0C07" w:rsidRPr="004F21BF">
              <w:rPr>
                <w:rStyle w:val="Hyperlink"/>
                <w:rFonts w:ascii="Times New Roman" w:hAnsi="Times New Roman" w:cs="Times New Roman"/>
                <w:noProof/>
                <w:spacing w:val="-2"/>
                <w:sz w:val="24"/>
                <w:szCs w:val="24"/>
                <w:lang w:val="id-ID"/>
              </w:rPr>
              <w:t>1.4</w:t>
            </w:r>
            <w:r w:rsidR="002C0C07" w:rsidRPr="004F21BF">
              <w:rPr>
                <w:rFonts w:ascii="Times New Roman" w:hAnsi="Times New Roman" w:cs="Times New Roman"/>
                <w:noProof/>
                <w:sz w:val="24"/>
                <w:szCs w:val="24"/>
                <w:lang w:val="id-ID" w:eastAsia="id-ID"/>
              </w:rPr>
              <w:tab/>
            </w:r>
            <w:r w:rsidR="002C0C07" w:rsidRPr="004F21BF">
              <w:rPr>
                <w:rStyle w:val="Hyperlink"/>
                <w:rFonts w:ascii="Times New Roman" w:hAnsi="Times New Roman" w:cs="Times New Roman"/>
                <w:noProof/>
                <w:sz w:val="24"/>
                <w:szCs w:val="24"/>
              </w:rPr>
              <w:t>Tempat</w:t>
            </w:r>
            <w:r w:rsidR="002C0C07" w:rsidRPr="004F21BF">
              <w:rPr>
                <w:rStyle w:val="Hyperlink"/>
                <w:rFonts w:ascii="Times New Roman" w:hAnsi="Times New Roman" w:cs="Times New Roman"/>
                <w:noProof/>
                <w:spacing w:val="-1"/>
                <w:sz w:val="24"/>
                <w:szCs w:val="24"/>
              </w:rPr>
              <w:t xml:space="preserve"> </w:t>
            </w:r>
            <w:r w:rsidR="002C0C07" w:rsidRPr="004F21BF">
              <w:rPr>
                <w:rStyle w:val="Hyperlink"/>
                <w:rFonts w:ascii="Times New Roman" w:hAnsi="Times New Roman" w:cs="Times New Roman"/>
                <w:noProof/>
                <w:sz w:val="24"/>
                <w:szCs w:val="24"/>
              </w:rPr>
              <w:t>dan</w:t>
            </w:r>
            <w:r w:rsidR="002C0C07" w:rsidRPr="004F21BF">
              <w:rPr>
                <w:rStyle w:val="Hyperlink"/>
                <w:rFonts w:ascii="Times New Roman" w:hAnsi="Times New Roman" w:cs="Times New Roman"/>
                <w:noProof/>
                <w:spacing w:val="-1"/>
                <w:sz w:val="24"/>
                <w:szCs w:val="24"/>
              </w:rPr>
              <w:t xml:space="preserve"> </w:t>
            </w:r>
            <w:r w:rsidR="002C0C07" w:rsidRPr="004F21BF">
              <w:rPr>
                <w:rStyle w:val="Hyperlink"/>
                <w:rFonts w:ascii="Times New Roman" w:hAnsi="Times New Roman" w:cs="Times New Roman"/>
                <w:noProof/>
                <w:sz w:val="24"/>
                <w:szCs w:val="24"/>
              </w:rPr>
              <w:t>Waktu</w:t>
            </w:r>
            <w:r w:rsidR="002C0C07" w:rsidRPr="004F21BF">
              <w:rPr>
                <w:rStyle w:val="Hyperlink"/>
                <w:rFonts w:ascii="Times New Roman" w:hAnsi="Times New Roman" w:cs="Times New Roman"/>
                <w:noProof/>
                <w:spacing w:val="-1"/>
                <w:sz w:val="24"/>
                <w:szCs w:val="24"/>
              </w:rPr>
              <w:t xml:space="preserve"> </w:t>
            </w:r>
            <w:r w:rsidR="002C0C07" w:rsidRPr="004F21BF">
              <w:rPr>
                <w:rStyle w:val="Hyperlink"/>
                <w:rFonts w:ascii="Times New Roman" w:hAnsi="Times New Roman" w:cs="Times New Roman"/>
                <w:noProof/>
                <w:sz w:val="24"/>
                <w:szCs w:val="24"/>
              </w:rPr>
              <w:t>Pelaksanaan</w:t>
            </w:r>
            <w:r w:rsidR="002C0C07" w:rsidRPr="004F21BF">
              <w:rPr>
                <w:rStyle w:val="Hyperlink"/>
                <w:rFonts w:ascii="Times New Roman" w:hAnsi="Times New Roman" w:cs="Times New Roman"/>
                <w:noProof/>
                <w:spacing w:val="-1"/>
                <w:sz w:val="24"/>
                <w:szCs w:val="24"/>
              </w:rPr>
              <w:t xml:space="preserve"> </w:t>
            </w:r>
            <w:r w:rsidR="002C0C07" w:rsidRPr="004F21BF">
              <w:rPr>
                <w:rStyle w:val="Hyperlink"/>
                <w:rFonts w:ascii="Times New Roman" w:hAnsi="Times New Roman" w:cs="Times New Roman"/>
                <w:noProof/>
                <w:sz w:val="24"/>
                <w:szCs w:val="24"/>
              </w:rPr>
              <w:t>Praktek</w:t>
            </w:r>
            <w:r w:rsidR="002C0C07" w:rsidRPr="004F21BF">
              <w:rPr>
                <w:rStyle w:val="Hyperlink"/>
                <w:rFonts w:ascii="Times New Roman" w:hAnsi="Times New Roman" w:cs="Times New Roman"/>
                <w:noProof/>
                <w:spacing w:val="-1"/>
                <w:sz w:val="24"/>
                <w:szCs w:val="24"/>
              </w:rPr>
              <w:t xml:space="preserve"> </w:t>
            </w:r>
            <w:r w:rsidR="002C0C07" w:rsidRPr="004F21BF">
              <w:rPr>
                <w:rStyle w:val="Hyperlink"/>
                <w:rFonts w:ascii="Times New Roman" w:hAnsi="Times New Roman" w:cs="Times New Roman"/>
                <w:noProof/>
                <w:sz w:val="24"/>
                <w:szCs w:val="24"/>
              </w:rPr>
              <w:t>Kerja</w:t>
            </w:r>
            <w:r w:rsidR="002C0C07" w:rsidRPr="004F21BF">
              <w:rPr>
                <w:rStyle w:val="Hyperlink"/>
                <w:rFonts w:ascii="Times New Roman" w:hAnsi="Times New Roman" w:cs="Times New Roman"/>
                <w:noProof/>
                <w:spacing w:val="-1"/>
                <w:sz w:val="24"/>
                <w:szCs w:val="24"/>
              </w:rPr>
              <w:t xml:space="preserve"> </w:t>
            </w:r>
            <w:r w:rsidR="002C0C07" w:rsidRPr="004F21BF">
              <w:rPr>
                <w:rStyle w:val="Hyperlink"/>
                <w:rFonts w:ascii="Times New Roman" w:hAnsi="Times New Roman" w:cs="Times New Roman"/>
                <w:noProof/>
                <w:spacing w:val="-2"/>
                <w:sz w:val="24"/>
                <w:szCs w:val="24"/>
              </w:rPr>
              <w:t>Lapangan</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_Toc189741459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3</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1"/>
            <w:spacing w:line="360" w:lineRule="auto"/>
            <w:rPr>
              <w:rFonts w:ascii="Times New Roman" w:hAnsi="Times New Roman" w:cs="Times New Roman"/>
              <w:noProof/>
              <w:sz w:val="24"/>
              <w:szCs w:val="24"/>
              <w:lang w:val="id-ID" w:eastAsia="id-ID"/>
            </w:rPr>
          </w:pPr>
          <w:hyperlink w:anchor="_Toc189741460" w:history="1">
            <w:r w:rsidR="002C0C07" w:rsidRPr="004F21BF">
              <w:rPr>
                <w:rStyle w:val="Hyperlink"/>
                <w:rFonts w:ascii="Times New Roman" w:hAnsi="Times New Roman" w:cs="Times New Roman"/>
                <w:b/>
                <w:noProof/>
                <w:sz w:val="24"/>
                <w:szCs w:val="24"/>
              </w:rPr>
              <w:t xml:space="preserve">BAB </w:t>
            </w:r>
            <w:r w:rsidR="002C0C07" w:rsidRPr="004F21BF">
              <w:rPr>
                <w:rStyle w:val="Hyperlink"/>
                <w:rFonts w:ascii="Times New Roman" w:hAnsi="Times New Roman" w:cs="Times New Roman"/>
                <w:b/>
                <w:noProof/>
                <w:spacing w:val="-5"/>
                <w:sz w:val="24"/>
                <w:szCs w:val="24"/>
              </w:rPr>
              <w:t>II</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_Toc189741460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5</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2"/>
            <w:tabs>
              <w:tab w:val="right" w:leader="dot" w:pos="8261"/>
            </w:tabs>
            <w:rPr>
              <w:rFonts w:ascii="Times New Roman" w:hAnsi="Times New Roman" w:cs="Times New Roman"/>
              <w:noProof/>
              <w:sz w:val="24"/>
              <w:szCs w:val="24"/>
              <w:lang w:val="id-ID" w:eastAsia="id-ID"/>
            </w:rPr>
          </w:pPr>
          <w:hyperlink w:anchor="_Toc189741461" w:history="1">
            <w:r w:rsidR="002C0C07" w:rsidRPr="004F21BF">
              <w:rPr>
                <w:rStyle w:val="Hyperlink"/>
                <w:rFonts w:ascii="Times New Roman" w:hAnsi="Times New Roman" w:cs="Times New Roman"/>
                <w:noProof/>
                <w:sz w:val="24"/>
                <w:szCs w:val="24"/>
                <w:lang w:val="id-ID"/>
              </w:rPr>
              <w:t xml:space="preserve">2.1 </w:t>
            </w:r>
            <w:r w:rsidR="002C0C07" w:rsidRPr="004F21BF">
              <w:rPr>
                <w:rStyle w:val="Hyperlink"/>
                <w:rFonts w:ascii="Times New Roman" w:hAnsi="Times New Roman" w:cs="Times New Roman"/>
                <w:noProof/>
                <w:sz w:val="24"/>
                <w:szCs w:val="24"/>
              </w:rPr>
              <w:t>Sejarah</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_Toc189741461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5</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2"/>
            <w:tabs>
              <w:tab w:val="right" w:leader="dot" w:pos="8261"/>
            </w:tabs>
            <w:rPr>
              <w:rFonts w:ascii="Times New Roman" w:hAnsi="Times New Roman" w:cs="Times New Roman"/>
              <w:noProof/>
              <w:sz w:val="24"/>
              <w:szCs w:val="24"/>
              <w:lang w:val="id-ID" w:eastAsia="id-ID"/>
            </w:rPr>
          </w:pPr>
          <w:hyperlink w:anchor="_Toc189741462" w:history="1">
            <w:r w:rsidR="002C0C07" w:rsidRPr="004F21BF">
              <w:rPr>
                <w:rStyle w:val="Hyperlink"/>
                <w:rFonts w:ascii="Times New Roman" w:hAnsi="Times New Roman" w:cs="Times New Roman"/>
                <w:noProof/>
                <w:sz w:val="24"/>
                <w:szCs w:val="24"/>
                <w:lang w:val="id-ID"/>
              </w:rPr>
              <w:t xml:space="preserve">2.2 </w:t>
            </w:r>
            <w:r w:rsidR="002C0C07" w:rsidRPr="004F21BF">
              <w:rPr>
                <w:rStyle w:val="Hyperlink"/>
                <w:rFonts w:ascii="Times New Roman" w:hAnsi="Times New Roman" w:cs="Times New Roman"/>
                <w:noProof/>
                <w:sz w:val="24"/>
                <w:szCs w:val="24"/>
              </w:rPr>
              <w:t>Visi</w:t>
            </w:r>
            <w:r w:rsidR="002C0C07" w:rsidRPr="004F21BF">
              <w:rPr>
                <w:rStyle w:val="Hyperlink"/>
                <w:rFonts w:ascii="Times New Roman" w:hAnsi="Times New Roman" w:cs="Times New Roman"/>
                <w:noProof/>
                <w:spacing w:val="-1"/>
                <w:sz w:val="24"/>
                <w:szCs w:val="24"/>
              </w:rPr>
              <w:t xml:space="preserve"> </w:t>
            </w:r>
            <w:r w:rsidR="002C0C07" w:rsidRPr="004F21BF">
              <w:rPr>
                <w:rStyle w:val="Hyperlink"/>
                <w:rFonts w:ascii="Times New Roman" w:hAnsi="Times New Roman" w:cs="Times New Roman"/>
                <w:noProof/>
                <w:sz w:val="24"/>
                <w:szCs w:val="24"/>
              </w:rPr>
              <w:t xml:space="preserve">dan </w:t>
            </w:r>
            <w:r w:rsidR="002C0C07" w:rsidRPr="004F21BF">
              <w:rPr>
                <w:rStyle w:val="Hyperlink"/>
                <w:rFonts w:ascii="Times New Roman" w:hAnsi="Times New Roman" w:cs="Times New Roman"/>
                <w:noProof/>
                <w:spacing w:val="-4"/>
                <w:sz w:val="24"/>
                <w:szCs w:val="24"/>
              </w:rPr>
              <w:t>Misi</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_Toc189741462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5</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2"/>
            <w:tabs>
              <w:tab w:val="right" w:leader="dot" w:pos="8261"/>
            </w:tabs>
            <w:rPr>
              <w:rFonts w:ascii="Times New Roman" w:hAnsi="Times New Roman" w:cs="Times New Roman"/>
              <w:noProof/>
              <w:sz w:val="24"/>
              <w:szCs w:val="24"/>
              <w:lang w:val="id-ID" w:eastAsia="id-ID"/>
            </w:rPr>
          </w:pPr>
          <w:hyperlink w:anchor="_Toc189741463" w:history="1">
            <w:r w:rsidR="002C0C07" w:rsidRPr="004F21BF">
              <w:rPr>
                <w:rStyle w:val="Hyperlink"/>
                <w:rFonts w:ascii="Times New Roman" w:hAnsi="Times New Roman" w:cs="Times New Roman"/>
                <w:noProof/>
                <w:sz w:val="24"/>
                <w:szCs w:val="24"/>
                <w:lang w:val="id-ID"/>
              </w:rPr>
              <w:t>2.3 Struktur</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_Toc189741463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6</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2"/>
            <w:tabs>
              <w:tab w:val="right" w:leader="dot" w:pos="8261"/>
            </w:tabs>
            <w:rPr>
              <w:rFonts w:ascii="Times New Roman" w:hAnsi="Times New Roman" w:cs="Times New Roman"/>
              <w:noProof/>
              <w:sz w:val="24"/>
              <w:szCs w:val="24"/>
              <w:lang w:val="id-ID" w:eastAsia="id-ID"/>
            </w:rPr>
          </w:pPr>
          <w:hyperlink w:anchor="_Toc189741464" w:history="1">
            <w:r w:rsidR="002C0C07" w:rsidRPr="004F21BF">
              <w:rPr>
                <w:rStyle w:val="Hyperlink"/>
                <w:rFonts w:ascii="Times New Roman" w:hAnsi="Times New Roman" w:cs="Times New Roman"/>
                <w:noProof/>
                <w:sz w:val="24"/>
                <w:szCs w:val="24"/>
                <w:lang w:val="id-ID"/>
              </w:rPr>
              <w:t xml:space="preserve">2.4 </w:t>
            </w:r>
            <w:r w:rsidR="002C0C07" w:rsidRPr="004F21BF">
              <w:rPr>
                <w:rStyle w:val="Hyperlink"/>
                <w:rFonts w:ascii="Times New Roman" w:hAnsi="Times New Roman" w:cs="Times New Roman"/>
                <w:noProof/>
                <w:spacing w:val="-5"/>
                <w:sz w:val="24"/>
                <w:szCs w:val="24"/>
              </w:rPr>
              <w:t>Tata Tertib Perusahaan/Instansi/Bengkel</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_Toc189741464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6</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2"/>
            <w:tabs>
              <w:tab w:val="right" w:leader="dot" w:pos="8261"/>
            </w:tabs>
            <w:rPr>
              <w:rFonts w:ascii="Times New Roman" w:hAnsi="Times New Roman" w:cs="Times New Roman"/>
              <w:noProof/>
              <w:sz w:val="24"/>
              <w:szCs w:val="24"/>
              <w:lang w:val="id-ID" w:eastAsia="id-ID"/>
            </w:rPr>
          </w:pPr>
          <w:hyperlink w:anchor="_Toc189741465" w:history="1">
            <w:r w:rsidR="002C0C07" w:rsidRPr="004F21BF">
              <w:rPr>
                <w:rStyle w:val="Hyperlink"/>
                <w:rFonts w:ascii="Times New Roman" w:hAnsi="Times New Roman" w:cs="Times New Roman"/>
                <w:noProof/>
                <w:sz w:val="24"/>
                <w:szCs w:val="24"/>
                <w:lang w:val="id-ID"/>
              </w:rPr>
              <w:t xml:space="preserve">2.5 </w:t>
            </w:r>
            <w:r w:rsidR="002C0C07" w:rsidRPr="004F21BF">
              <w:rPr>
                <w:rStyle w:val="Hyperlink"/>
                <w:rFonts w:ascii="Times New Roman" w:hAnsi="Times New Roman" w:cs="Times New Roman"/>
                <w:noProof/>
                <w:sz w:val="24"/>
                <w:szCs w:val="24"/>
              </w:rPr>
              <w:t>Bidang Kerja</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_Toc189741465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7</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1"/>
            <w:spacing w:line="360" w:lineRule="auto"/>
            <w:rPr>
              <w:rFonts w:ascii="Times New Roman" w:hAnsi="Times New Roman" w:cs="Times New Roman"/>
              <w:noProof/>
              <w:sz w:val="24"/>
              <w:szCs w:val="24"/>
              <w:lang w:val="id-ID" w:eastAsia="id-ID"/>
            </w:rPr>
          </w:pPr>
          <w:hyperlink w:anchor="_Toc189741466" w:history="1">
            <w:r w:rsidR="002C0C07" w:rsidRPr="004F21BF">
              <w:rPr>
                <w:rStyle w:val="Hyperlink"/>
                <w:rFonts w:ascii="Times New Roman" w:hAnsi="Times New Roman" w:cs="Times New Roman"/>
                <w:b/>
                <w:noProof/>
                <w:sz w:val="24"/>
                <w:szCs w:val="24"/>
              </w:rPr>
              <w:t>BAB</w:t>
            </w:r>
            <w:r w:rsidR="002C0C07" w:rsidRPr="004F21BF">
              <w:rPr>
                <w:rStyle w:val="Hyperlink"/>
                <w:rFonts w:ascii="Times New Roman" w:hAnsi="Times New Roman" w:cs="Times New Roman"/>
                <w:b/>
                <w:noProof/>
                <w:spacing w:val="-1"/>
                <w:sz w:val="24"/>
                <w:szCs w:val="24"/>
              </w:rPr>
              <w:t xml:space="preserve"> </w:t>
            </w:r>
            <w:r w:rsidR="002C0C07" w:rsidRPr="004F21BF">
              <w:rPr>
                <w:rStyle w:val="Hyperlink"/>
                <w:rFonts w:ascii="Times New Roman" w:hAnsi="Times New Roman" w:cs="Times New Roman"/>
                <w:b/>
                <w:noProof/>
                <w:spacing w:val="-5"/>
                <w:sz w:val="24"/>
                <w:szCs w:val="24"/>
              </w:rPr>
              <w:t>III</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_Toc189741466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8</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2"/>
            <w:tabs>
              <w:tab w:val="right" w:leader="dot" w:pos="8261"/>
            </w:tabs>
            <w:rPr>
              <w:rFonts w:ascii="Times New Roman" w:hAnsi="Times New Roman" w:cs="Times New Roman"/>
              <w:noProof/>
              <w:sz w:val="24"/>
              <w:szCs w:val="24"/>
              <w:lang w:val="id-ID" w:eastAsia="id-ID"/>
            </w:rPr>
          </w:pPr>
          <w:hyperlink w:anchor="_Toc189741467" w:history="1">
            <w:r w:rsidR="002C0C07" w:rsidRPr="004F21BF">
              <w:rPr>
                <w:rStyle w:val="Hyperlink"/>
                <w:rFonts w:ascii="Times New Roman" w:hAnsi="Times New Roman" w:cs="Times New Roman"/>
                <w:noProof/>
                <w:sz w:val="24"/>
                <w:szCs w:val="24"/>
                <w:lang w:val="id-ID"/>
              </w:rPr>
              <w:t xml:space="preserve">3.1 </w:t>
            </w:r>
            <w:r w:rsidR="002C0C07" w:rsidRPr="004F21BF">
              <w:rPr>
                <w:rStyle w:val="Hyperlink"/>
                <w:rFonts w:ascii="Times New Roman" w:hAnsi="Times New Roman" w:cs="Times New Roman"/>
                <w:noProof/>
                <w:sz w:val="24"/>
                <w:szCs w:val="24"/>
              </w:rPr>
              <w:t>Waktu Pelaksanaan</w:t>
            </w:r>
            <w:r w:rsidR="002C0C07" w:rsidRPr="004F21BF">
              <w:rPr>
                <w:rStyle w:val="Hyperlink"/>
                <w:rFonts w:ascii="Times New Roman" w:hAnsi="Times New Roman" w:cs="Times New Roman"/>
                <w:noProof/>
                <w:spacing w:val="-3"/>
                <w:sz w:val="24"/>
                <w:szCs w:val="24"/>
              </w:rPr>
              <w:t xml:space="preserve"> </w:t>
            </w:r>
            <w:r w:rsidR="002C0C07" w:rsidRPr="004F21BF">
              <w:rPr>
                <w:rStyle w:val="Hyperlink"/>
                <w:rFonts w:ascii="Times New Roman" w:hAnsi="Times New Roman" w:cs="Times New Roman"/>
                <w:noProof/>
                <w:spacing w:val="-2"/>
                <w:sz w:val="24"/>
                <w:szCs w:val="24"/>
              </w:rPr>
              <w:t>Kegiatan</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_Toc189741467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8</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2"/>
            <w:tabs>
              <w:tab w:val="right" w:leader="dot" w:pos="8261"/>
            </w:tabs>
            <w:rPr>
              <w:rFonts w:ascii="Times New Roman" w:hAnsi="Times New Roman" w:cs="Times New Roman"/>
              <w:noProof/>
              <w:sz w:val="24"/>
              <w:szCs w:val="24"/>
              <w:lang w:val="id-ID" w:eastAsia="id-ID"/>
            </w:rPr>
          </w:pPr>
          <w:hyperlink w:anchor="_Toc189741468" w:history="1">
            <w:r w:rsidR="002C0C07" w:rsidRPr="004F21BF">
              <w:rPr>
                <w:rStyle w:val="Hyperlink"/>
                <w:rFonts w:ascii="Times New Roman" w:hAnsi="Times New Roman" w:cs="Times New Roman"/>
                <w:noProof/>
                <w:sz w:val="24"/>
                <w:szCs w:val="24"/>
                <w:lang w:val="id-ID" w:eastAsia="id-ID"/>
              </w:rPr>
              <w:t xml:space="preserve">3.2 </w:t>
            </w:r>
            <w:r w:rsidR="002C0C07" w:rsidRPr="004F21BF">
              <w:rPr>
                <w:rStyle w:val="Hyperlink"/>
                <w:rFonts w:ascii="Times New Roman" w:hAnsi="Times New Roman" w:cs="Times New Roman"/>
                <w:noProof/>
                <w:spacing w:val="-2"/>
                <w:sz w:val="24"/>
                <w:szCs w:val="24"/>
              </w:rPr>
              <w:t>Hasil Laporan Kegiatan Praktek Kerja Lapangan Siswa</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_Toc189741468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11</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2"/>
            <w:tabs>
              <w:tab w:val="right" w:leader="dot" w:pos="8261"/>
            </w:tabs>
            <w:rPr>
              <w:rFonts w:ascii="Times New Roman" w:hAnsi="Times New Roman" w:cs="Times New Roman"/>
              <w:noProof/>
              <w:sz w:val="24"/>
              <w:szCs w:val="24"/>
              <w:lang w:val="id-ID" w:eastAsia="id-ID"/>
            </w:rPr>
          </w:pPr>
          <w:hyperlink w:anchor="_Toc189741469" w:history="1">
            <w:r w:rsidR="002C0C07" w:rsidRPr="004F21BF">
              <w:rPr>
                <w:rStyle w:val="Hyperlink"/>
                <w:rFonts w:ascii="Times New Roman" w:hAnsi="Times New Roman" w:cs="Times New Roman"/>
                <w:noProof/>
                <w:sz w:val="24"/>
                <w:szCs w:val="24"/>
                <w:lang w:val="id-ID"/>
              </w:rPr>
              <w:t xml:space="preserve">3.3 </w:t>
            </w:r>
            <w:r w:rsidR="002C0C07" w:rsidRPr="004F21BF">
              <w:rPr>
                <w:rStyle w:val="Hyperlink"/>
                <w:rFonts w:ascii="Times New Roman" w:hAnsi="Times New Roman" w:cs="Times New Roman"/>
                <w:noProof/>
                <w:spacing w:val="-2"/>
                <w:sz w:val="24"/>
                <w:szCs w:val="24"/>
              </w:rPr>
              <w:t>Kegiatan Umum Perusahaan/Instansi/Bengkel</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_Toc189741469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12</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2"/>
            <w:tabs>
              <w:tab w:val="right" w:leader="dot" w:pos="8261"/>
            </w:tabs>
            <w:rPr>
              <w:rFonts w:ascii="Times New Roman" w:hAnsi="Times New Roman" w:cs="Times New Roman"/>
              <w:noProof/>
              <w:sz w:val="24"/>
              <w:szCs w:val="24"/>
              <w:lang w:val="id-ID" w:eastAsia="id-ID"/>
            </w:rPr>
          </w:pPr>
          <w:hyperlink w:anchor="_Toc189741470" w:history="1">
            <w:r w:rsidR="002C0C07" w:rsidRPr="004F21BF">
              <w:rPr>
                <w:rStyle w:val="Hyperlink"/>
                <w:rFonts w:ascii="Times New Roman" w:hAnsi="Times New Roman" w:cs="Times New Roman"/>
                <w:noProof/>
                <w:sz w:val="24"/>
                <w:szCs w:val="24"/>
                <w:lang w:val="id-ID"/>
              </w:rPr>
              <w:t xml:space="preserve">3.4 </w:t>
            </w:r>
            <w:r w:rsidR="002C0C07" w:rsidRPr="004F21BF">
              <w:rPr>
                <w:rStyle w:val="Hyperlink"/>
                <w:rFonts w:ascii="Times New Roman" w:hAnsi="Times New Roman" w:cs="Times New Roman"/>
                <w:noProof/>
                <w:sz w:val="24"/>
                <w:szCs w:val="24"/>
              </w:rPr>
              <w:t>Hambatan-Hambatan</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_Toc189741470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14</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1"/>
            <w:spacing w:line="360" w:lineRule="auto"/>
            <w:rPr>
              <w:rFonts w:ascii="Times New Roman" w:hAnsi="Times New Roman" w:cs="Times New Roman"/>
              <w:noProof/>
              <w:sz w:val="24"/>
              <w:szCs w:val="24"/>
              <w:lang w:val="id-ID" w:eastAsia="id-ID"/>
            </w:rPr>
          </w:pPr>
          <w:hyperlink w:anchor="_Toc189741471" w:history="1">
            <w:r w:rsidR="002C0C07" w:rsidRPr="004F21BF">
              <w:rPr>
                <w:rStyle w:val="Hyperlink"/>
                <w:rFonts w:ascii="Times New Roman" w:hAnsi="Times New Roman" w:cs="Times New Roman"/>
                <w:b/>
                <w:noProof/>
                <w:sz w:val="24"/>
                <w:szCs w:val="24"/>
              </w:rPr>
              <w:t>BAB</w:t>
            </w:r>
            <w:r w:rsidR="002C0C07" w:rsidRPr="004F21BF">
              <w:rPr>
                <w:rStyle w:val="Hyperlink"/>
                <w:rFonts w:ascii="Times New Roman" w:hAnsi="Times New Roman" w:cs="Times New Roman"/>
                <w:b/>
                <w:noProof/>
                <w:spacing w:val="-3"/>
                <w:sz w:val="24"/>
                <w:szCs w:val="24"/>
              </w:rPr>
              <w:t xml:space="preserve"> I</w:t>
            </w:r>
            <w:r w:rsidR="002C0C07" w:rsidRPr="004F21BF">
              <w:rPr>
                <w:rStyle w:val="Hyperlink"/>
                <w:rFonts w:ascii="Times New Roman" w:hAnsi="Times New Roman" w:cs="Times New Roman"/>
                <w:b/>
                <w:noProof/>
                <w:spacing w:val="-12"/>
                <w:sz w:val="24"/>
                <w:szCs w:val="24"/>
              </w:rPr>
              <w:t>V</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_Toc189741471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16</w:t>
            </w:r>
            <w:r w:rsidR="002C0C07" w:rsidRPr="004F21BF">
              <w:rPr>
                <w:rFonts w:ascii="Times New Roman" w:hAnsi="Times New Roman" w:cs="Times New Roman"/>
                <w:noProof/>
                <w:webHidden/>
                <w:sz w:val="24"/>
                <w:szCs w:val="24"/>
              </w:rPr>
              <w:fldChar w:fldCharType="end"/>
            </w:r>
          </w:hyperlink>
        </w:p>
        <w:p w:rsidR="002C0C07" w:rsidRPr="004F21BF" w:rsidRDefault="00655759" w:rsidP="00655759">
          <w:pPr>
            <w:pStyle w:val="TOC2"/>
            <w:tabs>
              <w:tab w:val="right" w:leader="dot" w:pos="8261"/>
            </w:tabs>
            <w:rPr>
              <w:rFonts w:ascii="Times New Roman" w:hAnsi="Times New Roman" w:cs="Times New Roman"/>
              <w:noProof/>
              <w:sz w:val="24"/>
              <w:szCs w:val="24"/>
              <w:lang w:val="id-ID" w:eastAsia="id-ID"/>
            </w:rPr>
          </w:pPr>
          <w:hyperlink w:anchor="_Toc189741472" w:history="1">
            <w:r w:rsidR="002C0C07" w:rsidRPr="004F21BF">
              <w:rPr>
                <w:rStyle w:val="Hyperlink"/>
                <w:rFonts w:ascii="Times New Roman" w:hAnsi="Times New Roman" w:cs="Times New Roman"/>
                <w:bCs/>
                <w:noProof/>
                <w:sz w:val="24"/>
                <w:szCs w:val="24"/>
                <w:lang w:val="id-ID"/>
              </w:rPr>
              <w:t xml:space="preserve">4.1 </w:t>
            </w:r>
            <w:r w:rsidR="002C0C07" w:rsidRPr="004F21BF">
              <w:rPr>
                <w:rStyle w:val="Hyperlink"/>
                <w:rFonts w:ascii="Times New Roman" w:hAnsi="Times New Roman" w:cs="Times New Roman"/>
                <w:noProof/>
                <w:sz w:val="24"/>
                <w:szCs w:val="24"/>
              </w:rPr>
              <w:t>Kesimpulan</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_Toc189741472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16</w:t>
            </w:r>
            <w:r w:rsidR="002C0C07" w:rsidRPr="004F21BF">
              <w:rPr>
                <w:rFonts w:ascii="Times New Roman" w:hAnsi="Times New Roman" w:cs="Times New Roman"/>
                <w:noProof/>
                <w:webHidden/>
                <w:sz w:val="24"/>
                <w:szCs w:val="24"/>
              </w:rPr>
              <w:fldChar w:fldCharType="end"/>
            </w:r>
          </w:hyperlink>
        </w:p>
        <w:p w:rsidR="00D04A94" w:rsidRPr="004F21BF" w:rsidRDefault="00655759" w:rsidP="00655759">
          <w:pPr>
            <w:pStyle w:val="TOC2"/>
            <w:tabs>
              <w:tab w:val="right" w:leader="dot" w:pos="8261"/>
            </w:tabs>
            <w:rPr>
              <w:rFonts w:ascii="Times New Roman" w:hAnsi="Times New Roman" w:cs="Times New Roman"/>
              <w:noProof/>
              <w:sz w:val="24"/>
              <w:szCs w:val="24"/>
              <w:lang w:val="id-ID"/>
            </w:rPr>
          </w:pPr>
          <w:hyperlink w:anchor="_Toc189741473" w:history="1">
            <w:r w:rsidR="002C0C07" w:rsidRPr="004F21BF">
              <w:rPr>
                <w:rStyle w:val="Hyperlink"/>
                <w:rFonts w:ascii="Times New Roman" w:hAnsi="Times New Roman" w:cs="Times New Roman"/>
                <w:noProof/>
                <w:sz w:val="24"/>
                <w:szCs w:val="24"/>
                <w:lang w:val="id-ID" w:eastAsia="id-ID"/>
              </w:rPr>
              <w:t>4.2 Saran</w:t>
            </w:r>
            <w:r w:rsidR="002C0C07" w:rsidRPr="004F21BF">
              <w:rPr>
                <w:rFonts w:ascii="Times New Roman" w:hAnsi="Times New Roman" w:cs="Times New Roman"/>
                <w:noProof/>
                <w:webHidden/>
                <w:sz w:val="24"/>
                <w:szCs w:val="24"/>
              </w:rPr>
              <w:tab/>
            </w:r>
            <w:r w:rsidR="002C0C07" w:rsidRPr="004F21BF">
              <w:rPr>
                <w:rFonts w:ascii="Times New Roman" w:hAnsi="Times New Roman" w:cs="Times New Roman"/>
                <w:noProof/>
                <w:webHidden/>
                <w:sz w:val="24"/>
                <w:szCs w:val="24"/>
              </w:rPr>
              <w:fldChar w:fldCharType="begin"/>
            </w:r>
            <w:r w:rsidR="002C0C07" w:rsidRPr="004F21BF">
              <w:rPr>
                <w:rFonts w:ascii="Times New Roman" w:hAnsi="Times New Roman" w:cs="Times New Roman"/>
                <w:noProof/>
                <w:webHidden/>
                <w:sz w:val="24"/>
                <w:szCs w:val="24"/>
              </w:rPr>
              <w:instrText xml:space="preserve"> PAGEREF _Toc189741473 \h </w:instrText>
            </w:r>
            <w:r w:rsidR="002C0C07" w:rsidRPr="004F21BF">
              <w:rPr>
                <w:rFonts w:ascii="Times New Roman" w:hAnsi="Times New Roman" w:cs="Times New Roman"/>
                <w:noProof/>
                <w:webHidden/>
                <w:sz w:val="24"/>
                <w:szCs w:val="24"/>
              </w:rPr>
            </w:r>
            <w:r w:rsidR="002C0C07" w:rsidRPr="004F21BF">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16</w:t>
            </w:r>
            <w:r w:rsidR="002C0C07" w:rsidRPr="004F21BF">
              <w:rPr>
                <w:rFonts w:ascii="Times New Roman" w:hAnsi="Times New Roman" w:cs="Times New Roman"/>
                <w:noProof/>
                <w:webHidden/>
                <w:sz w:val="24"/>
                <w:szCs w:val="24"/>
              </w:rPr>
              <w:fldChar w:fldCharType="end"/>
            </w:r>
          </w:hyperlink>
        </w:p>
        <w:p w:rsidR="004F21BF" w:rsidRDefault="002C0C07" w:rsidP="00655759">
          <w:pPr>
            <w:rPr>
              <w:rFonts w:ascii="Times New Roman" w:hAnsi="Times New Roman" w:cs="Times New Roman"/>
              <w:b/>
              <w:bCs/>
              <w:noProof/>
              <w:sz w:val="24"/>
              <w:szCs w:val="24"/>
              <w:lang w:val="id-ID"/>
            </w:rPr>
          </w:pPr>
          <w:r w:rsidRPr="004F21BF">
            <w:rPr>
              <w:rFonts w:ascii="Times New Roman" w:hAnsi="Times New Roman" w:cs="Times New Roman"/>
              <w:b/>
              <w:bCs/>
              <w:noProof/>
              <w:sz w:val="24"/>
              <w:szCs w:val="24"/>
            </w:rPr>
            <w:lastRenderedPageBreak/>
            <w:fldChar w:fldCharType="end"/>
          </w:r>
          <w:r w:rsidR="00384675">
            <w:rPr>
              <w:rFonts w:ascii="Times New Roman" w:hAnsi="Times New Roman" w:cs="Times New Roman"/>
              <w:b/>
              <w:bCs/>
              <w:noProof/>
              <w:sz w:val="24"/>
              <w:szCs w:val="24"/>
              <w:lang w:val="id-ID"/>
            </w:rPr>
            <w:t xml:space="preserve">DAFTAR </w:t>
          </w:r>
          <w:r w:rsidR="004F21BF">
            <w:rPr>
              <w:rFonts w:ascii="Times New Roman" w:hAnsi="Times New Roman" w:cs="Times New Roman"/>
              <w:b/>
              <w:bCs/>
              <w:noProof/>
              <w:sz w:val="24"/>
              <w:szCs w:val="24"/>
              <w:lang w:val="id-ID"/>
            </w:rPr>
            <w:t>PUSTAKA</w:t>
          </w:r>
          <w:r w:rsidR="004F21BF" w:rsidRPr="004F21BF">
            <w:rPr>
              <w:rFonts w:ascii="Times New Roman" w:hAnsi="Times New Roman" w:cs="Times New Roman"/>
              <w:bCs/>
              <w:noProof/>
              <w:sz w:val="24"/>
              <w:szCs w:val="24"/>
              <w:lang w:val="id-ID"/>
            </w:rPr>
            <w:t>........</w:t>
          </w:r>
          <w:r w:rsidR="00384675">
            <w:rPr>
              <w:rFonts w:ascii="Times New Roman" w:hAnsi="Times New Roman" w:cs="Times New Roman"/>
              <w:bCs/>
              <w:noProof/>
              <w:sz w:val="24"/>
              <w:szCs w:val="24"/>
              <w:lang w:val="id-ID"/>
            </w:rPr>
            <w:t>......</w:t>
          </w:r>
          <w:r w:rsidR="004F21BF">
            <w:rPr>
              <w:rFonts w:ascii="Times New Roman" w:hAnsi="Times New Roman" w:cs="Times New Roman"/>
              <w:bCs/>
              <w:noProof/>
              <w:sz w:val="24"/>
              <w:szCs w:val="24"/>
              <w:lang w:val="id-ID"/>
            </w:rPr>
            <w:t>...........</w:t>
          </w:r>
          <w:r w:rsidR="00384675">
            <w:rPr>
              <w:rFonts w:ascii="Times New Roman" w:hAnsi="Times New Roman" w:cs="Times New Roman"/>
              <w:bCs/>
              <w:noProof/>
              <w:sz w:val="24"/>
              <w:szCs w:val="24"/>
              <w:lang w:val="id-ID"/>
            </w:rPr>
            <w:t>...................</w:t>
          </w:r>
          <w:r w:rsidR="004F21BF" w:rsidRPr="004F21BF">
            <w:rPr>
              <w:rFonts w:ascii="Times New Roman" w:hAnsi="Times New Roman" w:cs="Times New Roman"/>
              <w:bCs/>
              <w:noProof/>
              <w:sz w:val="24"/>
              <w:szCs w:val="24"/>
              <w:lang w:val="id-ID"/>
            </w:rPr>
            <w:t>..............</w:t>
          </w:r>
          <w:r w:rsidR="00384675">
            <w:rPr>
              <w:rFonts w:ascii="Times New Roman" w:hAnsi="Times New Roman" w:cs="Times New Roman"/>
              <w:bCs/>
              <w:noProof/>
              <w:sz w:val="24"/>
              <w:szCs w:val="24"/>
              <w:lang w:val="id-ID"/>
            </w:rPr>
            <w:t>.</w:t>
          </w:r>
          <w:r w:rsidR="004F21BF" w:rsidRPr="004F21BF">
            <w:rPr>
              <w:rFonts w:ascii="Times New Roman" w:hAnsi="Times New Roman" w:cs="Times New Roman"/>
              <w:bCs/>
              <w:noProof/>
              <w:sz w:val="24"/>
              <w:szCs w:val="24"/>
              <w:lang w:val="id-ID"/>
            </w:rPr>
            <w:t>................................</w:t>
          </w:r>
          <w:r w:rsidR="00384675">
            <w:rPr>
              <w:rFonts w:ascii="Times New Roman" w:hAnsi="Times New Roman" w:cs="Times New Roman"/>
              <w:bCs/>
              <w:noProof/>
              <w:sz w:val="24"/>
              <w:szCs w:val="24"/>
              <w:lang w:val="id-ID"/>
            </w:rPr>
            <w:t>17</w:t>
          </w:r>
        </w:p>
        <w:p w:rsidR="002C0C07" w:rsidRPr="008B3464" w:rsidRDefault="004F21BF" w:rsidP="00655759">
          <w:pPr>
            <w:rPr>
              <w:b/>
              <w:bCs/>
              <w:noProof/>
              <w:lang w:val="id-ID"/>
            </w:rPr>
          </w:pPr>
          <w:r>
            <w:rPr>
              <w:rFonts w:ascii="Times New Roman" w:hAnsi="Times New Roman" w:cs="Times New Roman"/>
              <w:b/>
              <w:bCs/>
              <w:noProof/>
              <w:sz w:val="24"/>
              <w:szCs w:val="24"/>
              <w:lang w:val="id-ID"/>
            </w:rPr>
            <w:t>LAMPIRAN</w:t>
          </w:r>
          <w:r w:rsidRPr="004F21BF">
            <w:rPr>
              <w:rFonts w:ascii="Times New Roman" w:hAnsi="Times New Roman" w:cs="Times New Roman"/>
              <w:bCs/>
              <w:noProof/>
              <w:sz w:val="24"/>
              <w:szCs w:val="24"/>
              <w:lang w:val="id-ID"/>
            </w:rPr>
            <w:t>.</w:t>
          </w:r>
          <w:r>
            <w:rPr>
              <w:rFonts w:ascii="Times New Roman" w:hAnsi="Times New Roman" w:cs="Times New Roman"/>
              <w:bCs/>
              <w:noProof/>
              <w:sz w:val="24"/>
              <w:szCs w:val="24"/>
              <w:lang w:val="id-ID"/>
            </w:rPr>
            <w:t>...........................</w:t>
          </w:r>
          <w:r w:rsidR="00384675">
            <w:rPr>
              <w:rFonts w:ascii="Times New Roman" w:hAnsi="Times New Roman" w:cs="Times New Roman"/>
              <w:bCs/>
              <w:noProof/>
              <w:sz w:val="24"/>
              <w:szCs w:val="24"/>
              <w:lang w:val="id-ID"/>
            </w:rPr>
            <w:t>.......................</w:t>
          </w:r>
          <w:r w:rsidRPr="004F21BF">
            <w:rPr>
              <w:rFonts w:ascii="Times New Roman" w:hAnsi="Times New Roman" w:cs="Times New Roman"/>
              <w:bCs/>
              <w:noProof/>
              <w:sz w:val="24"/>
              <w:szCs w:val="24"/>
              <w:lang w:val="id-ID"/>
            </w:rPr>
            <w:t>.......................................................</w:t>
          </w:r>
          <w:r w:rsidR="00384675">
            <w:rPr>
              <w:rFonts w:ascii="Times New Roman" w:hAnsi="Times New Roman" w:cs="Times New Roman"/>
              <w:bCs/>
              <w:noProof/>
              <w:sz w:val="24"/>
              <w:szCs w:val="24"/>
              <w:lang w:val="id-ID"/>
            </w:rPr>
            <w:t>18</w:t>
          </w:r>
        </w:p>
      </w:sdtContent>
    </w:sdt>
    <w:p w:rsidR="002C0C07" w:rsidRDefault="004F21BF" w:rsidP="00655759">
      <w:pPr>
        <w:jc w:val="both"/>
        <w:rPr>
          <w:rFonts w:ascii="Times New Roman" w:hAnsi="Times New Roman" w:cs="Times New Roman"/>
          <w:b/>
          <w:sz w:val="28"/>
          <w:szCs w:val="28"/>
          <w:lang w:val="id-ID"/>
        </w:rPr>
      </w:pPr>
      <w:r>
        <w:rPr>
          <w:rFonts w:ascii="Times New Roman" w:hAnsi="Times New Roman" w:cs="Times New Roman"/>
          <w:b/>
          <w:sz w:val="28"/>
          <w:szCs w:val="28"/>
          <w:lang w:val="id-ID"/>
        </w:rPr>
        <w:br w:type="page"/>
      </w:r>
    </w:p>
    <w:p w:rsidR="002C0C07" w:rsidRDefault="00C15885" w:rsidP="00F47063">
      <w:pPr>
        <w:pStyle w:val="Heading1"/>
        <w:rPr>
          <w:lang w:val="id-ID"/>
        </w:rPr>
      </w:pPr>
      <w:bookmarkStart w:id="8" w:name="_Toc189741454"/>
      <w:r w:rsidRPr="00C15885">
        <w:rPr>
          <w:lang w:val="id-ID"/>
        </w:rPr>
        <w:lastRenderedPageBreak/>
        <w:t>DAFTAR GAMBAR</w:t>
      </w:r>
      <w:bookmarkEnd w:id="7"/>
      <w:bookmarkEnd w:id="8"/>
    </w:p>
    <w:p w:rsidR="00F47063" w:rsidRDefault="00F47063" w:rsidP="001801FC">
      <w:pPr>
        <w:jc w:val="both"/>
        <w:rPr>
          <w:rFonts w:ascii="Times New Roman" w:hAnsi="Times New Roman" w:cs="Times New Roman"/>
          <w:sz w:val="24"/>
          <w:szCs w:val="24"/>
          <w:lang w:val="id-ID"/>
        </w:rPr>
      </w:pPr>
    </w:p>
    <w:p w:rsidR="00CD7E27" w:rsidRPr="00CD7E27" w:rsidRDefault="00CD7E27">
      <w:pPr>
        <w:pStyle w:val="TableofFigures"/>
        <w:tabs>
          <w:tab w:val="right" w:leader="dot" w:pos="8261"/>
        </w:tabs>
        <w:jc w:val="both"/>
        <w:rPr>
          <w:rFonts w:ascii="Times New Roman" w:hAnsi="Times New Roman" w:cs="Times New Roman"/>
          <w:noProof/>
          <w:sz w:val="24"/>
          <w:szCs w:val="24"/>
          <w:lang w:val="id-ID" w:eastAsia="id-ID"/>
        </w:rPr>
      </w:pPr>
      <w:r w:rsidRPr="00CD7E27">
        <w:rPr>
          <w:rFonts w:ascii="Times New Roman" w:hAnsi="Times New Roman" w:cs="Times New Roman"/>
          <w:sz w:val="24"/>
          <w:szCs w:val="24"/>
          <w:lang w:val="id-ID"/>
        </w:rPr>
        <w:fldChar w:fldCharType="begin"/>
      </w:r>
      <w:r w:rsidRPr="00CD7E27">
        <w:rPr>
          <w:rFonts w:ascii="Times New Roman" w:hAnsi="Times New Roman" w:cs="Times New Roman"/>
          <w:sz w:val="24"/>
          <w:szCs w:val="24"/>
          <w:lang w:val="id-ID"/>
        </w:rPr>
        <w:instrText xml:space="preserve"> TOC \h \z \c "Gambar" </w:instrText>
      </w:r>
      <w:r w:rsidRPr="00CD7E27">
        <w:rPr>
          <w:rFonts w:ascii="Times New Roman" w:hAnsi="Times New Roman" w:cs="Times New Roman"/>
          <w:sz w:val="24"/>
          <w:szCs w:val="24"/>
          <w:lang w:val="id-ID"/>
        </w:rPr>
        <w:fldChar w:fldCharType="separate"/>
      </w:r>
      <w:hyperlink w:anchor="_Toc190553955" w:history="1">
        <w:r w:rsidRPr="00CD7E27">
          <w:rPr>
            <w:rStyle w:val="Hyperlink"/>
            <w:rFonts w:ascii="Times New Roman" w:hAnsi="Times New Roman" w:cs="Times New Roman"/>
            <w:noProof/>
            <w:sz w:val="24"/>
            <w:szCs w:val="24"/>
          </w:rPr>
          <w:t>Gambar 1</w:t>
        </w:r>
        <w:r w:rsidRPr="00CD7E27">
          <w:rPr>
            <w:rStyle w:val="Hyperlink"/>
            <w:rFonts w:ascii="Times New Roman" w:hAnsi="Times New Roman" w:cs="Times New Roman"/>
            <w:noProof/>
            <w:sz w:val="24"/>
            <w:szCs w:val="24"/>
            <w:lang w:val="id-ID"/>
          </w:rPr>
          <w:t xml:space="preserve"> - Kantor Diskominfo Padang Panjang</w:t>
        </w:r>
        <w:r w:rsidRPr="00CD7E27">
          <w:rPr>
            <w:rFonts w:ascii="Times New Roman" w:hAnsi="Times New Roman" w:cs="Times New Roman"/>
            <w:noProof/>
            <w:webHidden/>
            <w:sz w:val="24"/>
            <w:szCs w:val="24"/>
          </w:rPr>
          <w:tab/>
        </w:r>
        <w:r w:rsidRPr="00CD7E27">
          <w:rPr>
            <w:rFonts w:ascii="Times New Roman" w:hAnsi="Times New Roman" w:cs="Times New Roman"/>
            <w:noProof/>
            <w:webHidden/>
            <w:sz w:val="24"/>
            <w:szCs w:val="24"/>
          </w:rPr>
          <w:fldChar w:fldCharType="begin"/>
        </w:r>
        <w:r w:rsidRPr="00CD7E27">
          <w:rPr>
            <w:rFonts w:ascii="Times New Roman" w:hAnsi="Times New Roman" w:cs="Times New Roman"/>
            <w:noProof/>
            <w:webHidden/>
            <w:sz w:val="24"/>
            <w:szCs w:val="24"/>
          </w:rPr>
          <w:instrText xml:space="preserve"> PAGEREF _Toc190553955 \h </w:instrText>
        </w:r>
        <w:r w:rsidRPr="00CD7E27">
          <w:rPr>
            <w:rFonts w:ascii="Times New Roman" w:hAnsi="Times New Roman" w:cs="Times New Roman"/>
            <w:noProof/>
            <w:webHidden/>
            <w:sz w:val="24"/>
            <w:szCs w:val="24"/>
          </w:rPr>
        </w:r>
        <w:r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3</w:t>
        </w:r>
        <w:r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56" w:history="1">
        <w:r w:rsidR="00CD7E27" w:rsidRPr="00CD7E27">
          <w:rPr>
            <w:rStyle w:val="Hyperlink"/>
            <w:rFonts w:ascii="Times New Roman" w:hAnsi="Times New Roman" w:cs="Times New Roman"/>
            <w:noProof/>
            <w:sz w:val="24"/>
            <w:szCs w:val="24"/>
          </w:rPr>
          <w:t>Gambar 2</w:t>
        </w:r>
        <w:r w:rsidR="00CD7E27" w:rsidRPr="00CD7E27">
          <w:rPr>
            <w:rStyle w:val="Hyperlink"/>
            <w:rFonts w:ascii="Times New Roman" w:hAnsi="Times New Roman" w:cs="Times New Roman"/>
            <w:noProof/>
            <w:sz w:val="24"/>
            <w:szCs w:val="24"/>
            <w:lang w:val="id-ID"/>
          </w:rPr>
          <w:t xml:space="preserve"> - Struktur Diskominfo Padang Panjang</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_Toc190553956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6</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57" w:history="1">
        <w:r w:rsidR="00CD7E27" w:rsidRPr="00CD7E27">
          <w:rPr>
            <w:rStyle w:val="Hyperlink"/>
            <w:rFonts w:ascii="Times New Roman" w:hAnsi="Times New Roman" w:cs="Times New Roman"/>
            <w:noProof/>
            <w:sz w:val="24"/>
            <w:szCs w:val="24"/>
          </w:rPr>
          <w:t>Gambar 3</w:t>
        </w:r>
        <w:r w:rsidR="00CD7E27" w:rsidRPr="00CD7E27">
          <w:rPr>
            <w:rStyle w:val="Hyperlink"/>
            <w:rFonts w:ascii="Times New Roman" w:hAnsi="Times New Roman" w:cs="Times New Roman"/>
            <w:noProof/>
            <w:sz w:val="24"/>
            <w:szCs w:val="24"/>
            <w:lang w:val="id-ID"/>
          </w:rPr>
          <w:t xml:space="preserve"> - Bidang Kerja Diskominfo Padang Panjang</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_Toc190553957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7</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58" w:history="1">
        <w:r w:rsidR="00CD7E27" w:rsidRPr="00CD7E27">
          <w:rPr>
            <w:rStyle w:val="Hyperlink"/>
            <w:rFonts w:ascii="Times New Roman" w:hAnsi="Times New Roman" w:cs="Times New Roman"/>
            <w:noProof/>
            <w:sz w:val="24"/>
            <w:szCs w:val="24"/>
          </w:rPr>
          <w:t>Gambar 4</w:t>
        </w:r>
        <w:r w:rsidR="00CD7E27" w:rsidRPr="00CD7E27">
          <w:rPr>
            <w:rStyle w:val="Hyperlink"/>
            <w:rFonts w:ascii="Times New Roman" w:hAnsi="Times New Roman" w:cs="Times New Roman"/>
            <w:noProof/>
            <w:sz w:val="24"/>
            <w:szCs w:val="24"/>
            <w:lang w:val="id-ID"/>
          </w:rPr>
          <w:t xml:space="preserve"> - Admin Website Si Ceking</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_Toc190553958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9</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59" w:history="1">
        <w:r w:rsidR="00CD7E27" w:rsidRPr="00CD7E27">
          <w:rPr>
            <w:rStyle w:val="Hyperlink"/>
            <w:rFonts w:ascii="Times New Roman" w:hAnsi="Times New Roman" w:cs="Times New Roman"/>
            <w:noProof/>
            <w:sz w:val="24"/>
            <w:szCs w:val="24"/>
          </w:rPr>
          <w:t>Gambar 5</w:t>
        </w:r>
        <w:r w:rsidR="00CD7E27" w:rsidRPr="00CD7E27">
          <w:rPr>
            <w:rStyle w:val="Hyperlink"/>
            <w:rFonts w:ascii="Times New Roman" w:hAnsi="Times New Roman" w:cs="Times New Roman"/>
            <w:noProof/>
            <w:sz w:val="24"/>
            <w:szCs w:val="24"/>
            <w:lang w:val="id-ID"/>
          </w:rPr>
          <w:t xml:space="preserve"> - Salah satu contoh codingan</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_Toc190553959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9</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60" w:history="1">
        <w:r w:rsidR="00CD7E27" w:rsidRPr="00CD7E27">
          <w:rPr>
            <w:rStyle w:val="Hyperlink"/>
            <w:rFonts w:ascii="Times New Roman" w:hAnsi="Times New Roman" w:cs="Times New Roman"/>
            <w:noProof/>
            <w:sz w:val="24"/>
            <w:szCs w:val="24"/>
          </w:rPr>
          <w:t>Gambar 6</w:t>
        </w:r>
        <w:r w:rsidR="00CD7E27" w:rsidRPr="00CD7E27">
          <w:rPr>
            <w:rStyle w:val="Hyperlink"/>
            <w:rFonts w:ascii="Times New Roman" w:hAnsi="Times New Roman" w:cs="Times New Roman"/>
            <w:noProof/>
            <w:sz w:val="24"/>
            <w:szCs w:val="24"/>
            <w:lang w:val="id-ID"/>
          </w:rPr>
          <w:t xml:space="preserve"> - Membuat Website Kominfo</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_Toc190553960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10</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61" w:history="1">
        <w:r w:rsidR="00CD7E27" w:rsidRPr="00CD7E27">
          <w:rPr>
            <w:rStyle w:val="Hyperlink"/>
            <w:rFonts w:ascii="Times New Roman" w:hAnsi="Times New Roman" w:cs="Times New Roman"/>
            <w:noProof/>
            <w:sz w:val="24"/>
            <w:szCs w:val="24"/>
          </w:rPr>
          <w:t>Gambar 7</w:t>
        </w:r>
        <w:r w:rsidR="00CD7E27" w:rsidRPr="00CD7E27">
          <w:rPr>
            <w:rStyle w:val="Hyperlink"/>
            <w:rFonts w:ascii="Times New Roman" w:hAnsi="Times New Roman" w:cs="Times New Roman"/>
            <w:noProof/>
            <w:sz w:val="24"/>
            <w:szCs w:val="24"/>
            <w:lang w:val="id-ID"/>
          </w:rPr>
          <w:t xml:space="preserve"> - Tampilan Admin Apk Si Resa PaPa (Retribusi Sampah)</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_Toc190553961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10</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62" w:history="1">
        <w:r w:rsidR="00CD7E27" w:rsidRPr="00CD7E27">
          <w:rPr>
            <w:rStyle w:val="Hyperlink"/>
            <w:rFonts w:ascii="Times New Roman" w:hAnsi="Times New Roman" w:cs="Times New Roman"/>
            <w:noProof/>
            <w:sz w:val="24"/>
            <w:szCs w:val="24"/>
          </w:rPr>
          <w:t>Gambar 8</w:t>
        </w:r>
        <w:r w:rsidR="00CD7E27" w:rsidRPr="00CD7E27">
          <w:rPr>
            <w:rStyle w:val="Hyperlink"/>
            <w:rFonts w:ascii="Times New Roman" w:hAnsi="Times New Roman" w:cs="Times New Roman"/>
            <w:noProof/>
            <w:sz w:val="24"/>
            <w:szCs w:val="24"/>
            <w:lang w:val="id-ID"/>
          </w:rPr>
          <w:t xml:space="preserve"> - Tampilan Admin MLBB E-Sport HJK</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_Toc190553962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11</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63" w:history="1">
        <w:r w:rsidR="00CD7E27" w:rsidRPr="00CD7E27">
          <w:rPr>
            <w:rStyle w:val="Hyperlink"/>
            <w:rFonts w:ascii="Times New Roman" w:hAnsi="Times New Roman" w:cs="Times New Roman"/>
            <w:noProof/>
            <w:sz w:val="24"/>
            <w:szCs w:val="24"/>
          </w:rPr>
          <w:t>Gambar 9</w:t>
        </w:r>
        <w:r w:rsidR="00CD7E27" w:rsidRPr="00CD7E27">
          <w:rPr>
            <w:rStyle w:val="Hyperlink"/>
            <w:rFonts w:ascii="Times New Roman" w:hAnsi="Times New Roman" w:cs="Times New Roman"/>
            <w:noProof/>
            <w:sz w:val="24"/>
            <w:szCs w:val="24"/>
            <w:lang w:val="id-ID"/>
          </w:rPr>
          <w:t xml:space="preserve"> - Skor Turnament Esport MLBB (HJK 234)</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_Toc190553963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11</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64" w:history="1">
        <w:r w:rsidR="00CD7E27" w:rsidRPr="00CD7E27">
          <w:rPr>
            <w:rStyle w:val="Hyperlink"/>
            <w:rFonts w:ascii="Times New Roman" w:hAnsi="Times New Roman" w:cs="Times New Roman"/>
            <w:noProof/>
            <w:sz w:val="24"/>
            <w:szCs w:val="24"/>
          </w:rPr>
          <w:t>Gambar 10</w:t>
        </w:r>
        <w:r w:rsidR="00CD7E27" w:rsidRPr="00CD7E27">
          <w:rPr>
            <w:rStyle w:val="Hyperlink"/>
            <w:rFonts w:ascii="Times New Roman" w:hAnsi="Times New Roman" w:cs="Times New Roman"/>
            <w:noProof/>
            <w:sz w:val="24"/>
            <w:szCs w:val="24"/>
            <w:lang w:val="id-ID"/>
          </w:rPr>
          <w:t xml:space="preserve"> - Apel pagi pada hari Senin</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_Toc190553964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12</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65" w:history="1">
        <w:r w:rsidR="00CD7E27" w:rsidRPr="00CD7E27">
          <w:rPr>
            <w:rStyle w:val="Hyperlink"/>
            <w:rFonts w:ascii="Times New Roman" w:hAnsi="Times New Roman" w:cs="Times New Roman"/>
            <w:noProof/>
            <w:sz w:val="24"/>
            <w:szCs w:val="24"/>
          </w:rPr>
          <w:t>Gambar 11</w:t>
        </w:r>
        <w:r w:rsidR="00CD7E27" w:rsidRPr="00CD7E27">
          <w:rPr>
            <w:rStyle w:val="Hyperlink"/>
            <w:rFonts w:ascii="Times New Roman" w:hAnsi="Times New Roman" w:cs="Times New Roman"/>
            <w:noProof/>
            <w:sz w:val="24"/>
            <w:szCs w:val="24"/>
            <w:lang w:val="id-ID"/>
          </w:rPr>
          <w:t xml:space="preserve"> - Olahraga yang dilakukan pada hari Jumat minggu genap</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_Toc190553965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13</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66" w:history="1">
        <w:r w:rsidR="00CD7E27" w:rsidRPr="00CD7E27">
          <w:rPr>
            <w:rStyle w:val="Hyperlink"/>
            <w:rFonts w:ascii="Times New Roman" w:hAnsi="Times New Roman" w:cs="Times New Roman"/>
            <w:noProof/>
            <w:sz w:val="24"/>
            <w:szCs w:val="24"/>
          </w:rPr>
          <w:t>Gambar 12</w:t>
        </w:r>
        <w:r w:rsidR="00CD7E27" w:rsidRPr="00CD7E27">
          <w:rPr>
            <w:rStyle w:val="Hyperlink"/>
            <w:rFonts w:ascii="Times New Roman" w:hAnsi="Times New Roman" w:cs="Times New Roman"/>
            <w:noProof/>
            <w:sz w:val="24"/>
            <w:szCs w:val="24"/>
            <w:lang w:val="id-ID"/>
          </w:rPr>
          <w:t xml:space="preserve"> - Pelaksanaan Wirid yang</w:t>
        </w:r>
        <w:r w:rsidR="00CD7E27" w:rsidRPr="00CD7E27">
          <w:rPr>
            <w:rStyle w:val="Hyperlink"/>
            <w:rFonts w:ascii="Times New Roman" w:hAnsi="Times New Roman" w:cs="Times New Roman"/>
            <w:noProof/>
            <w:sz w:val="24"/>
            <w:szCs w:val="24"/>
          </w:rPr>
          <w:t xml:space="preserve"> </w:t>
        </w:r>
        <w:r w:rsidR="00CD7E27" w:rsidRPr="00CD7E27">
          <w:rPr>
            <w:rStyle w:val="Hyperlink"/>
            <w:rFonts w:ascii="Times New Roman" w:hAnsi="Times New Roman" w:cs="Times New Roman"/>
            <w:noProof/>
            <w:sz w:val="24"/>
            <w:szCs w:val="24"/>
            <w:lang w:val="id-ID"/>
          </w:rPr>
          <w:t>dilakukan pada hari Jumat minggu ganjil</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_Toc190553966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13</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67" w:history="1">
        <w:r w:rsidR="00CD7E27" w:rsidRPr="00CD7E27">
          <w:rPr>
            <w:rStyle w:val="Hyperlink"/>
            <w:rFonts w:ascii="Times New Roman" w:hAnsi="Times New Roman" w:cs="Times New Roman"/>
            <w:noProof/>
            <w:sz w:val="24"/>
            <w:szCs w:val="24"/>
          </w:rPr>
          <w:t>Gambar 13</w:t>
        </w:r>
        <w:r w:rsidR="00CD7E27" w:rsidRPr="00CD7E27">
          <w:rPr>
            <w:rStyle w:val="Hyperlink"/>
            <w:rFonts w:ascii="Times New Roman" w:hAnsi="Times New Roman" w:cs="Times New Roman"/>
            <w:noProof/>
            <w:sz w:val="24"/>
            <w:szCs w:val="24"/>
            <w:lang w:val="id-ID"/>
          </w:rPr>
          <w:t xml:space="preserve"> – Sosialisasi dengan beberapa OPD Padang Panjang</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_Toc190553967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14</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68" w:history="1">
        <w:r w:rsidR="00CD7E27" w:rsidRPr="00CD7E27">
          <w:rPr>
            <w:rStyle w:val="Hyperlink"/>
            <w:rFonts w:ascii="Times New Roman" w:hAnsi="Times New Roman" w:cs="Times New Roman"/>
            <w:noProof/>
            <w:sz w:val="24"/>
            <w:szCs w:val="24"/>
          </w:rPr>
          <w:t>Gambar 14</w:t>
        </w:r>
        <w:r w:rsidR="00CD7E27" w:rsidRPr="00CD7E27">
          <w:rPr>
            <w:rStyle w:val="Hyperlink"/>
            <w:rFonts w:ascii="Times New Roman" w:hAnsi="Times New Roman" w:cs="Times New Roman"/>
            <w:noProof/>
            <w:sz w:val="24"/>
            <w:szCs w:val="24"/>
            <w:lang w:val="id-ID"/>
          </w:rPr>
          <w:t xml:space="preserve"> - Poster Lomba MLBB</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_Toc190553968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18</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69" w:history="1">
        <w:r w:rsidR="00CD7E27" w:rsidRPr="00CD7E27">
          <w:rPr>
            <w:rStyle w:val="Hyperlink"/>
            <w:rFonts w:ascii="Times New Roman" w:hAnsi="Times New Roman" w:cs="Times New Roman"/>
            <w:noProof/>
            <w:sz w:val="24"/>
            <w:szCs w:val="24"/>
          </w:rPr>
          <w:t>Gambar 15</w:t>
        </w:r>
        <w:r w:rsidR="00CD7E27" w:rsidRPr="00CD7E27">
          <w:rPr>
            <w:rStyle w:val="Hyperlink"/>
            <w:rFonts w:ascii="Times New Roman" w:hAnsi="Times New Roman" w:cs="Times New Roman"/>
            <w:noProof/>
            <w:sz w:val="24"/>
            <w:szCs w:val="24"/>
            <w:lang w:val="id-ID"/>
          </w:rPr>
          <w:t xml:space="preserve"> - Data Final Skor MLBB</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_Toc190553969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18</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70" w:history="1">
        <w:r w:rsidR="00CD7E27" w:rsidRPr="00CD7E27">
          <w:rPr>
            <w:rStyle w:val="Hyperlink"/>
            <w:rFonts w:ascii="Times New Roman" w:hAnsi="Times New Roman" w:cs="Times New Roman"/>
            <w:noProof/>
            <w:sz w:val="24"/>
            <w:szCs w:val="24"/>
          </w:rPr>
          <w:t>Gambar 16</w:t>
        </w:r>
        <w:r w:rsidR="00CD7E27" w:rsidRPr="00CD7E27">
          <w:rPr>
            <w:rStyle w:val="Hyperlink"/>
            <w:rFonts w:ascii="Times New Roman" w:hAnsi="Times New Roman" w:cs="Times New Roman"/>
            <w:noProof/>
            <w:sz w:val="24"/>
            <w:szCs w:val="24"/>
            <w:lang w:val="id-ID"/>
          </w:rPr>
          <w:t xml:space="preserve"> - PUSH Project di GitHub</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_Toc190553970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19</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71" w:history="1">
        <w:r w:rsidR="00CD7E27" w:rsidRPr="00CD7E27">
          <w:rPr>
            <w:rStyle w:val="Hyperlink"/>
            <w:rFonts w:ascii="Times New Roman" w:hAnsi="Times New Roman" w:cs="Times New Roman"/>
            <w:noProof/>
            <w:sz w:val="24"/>
            <w:szCs w:val="24"/>
          </w:rPr>
          <w:t>Gambar 17</w:t>
        </w:r>
        <w:r w:rsidR="00CD7E27" w:rsidRPr="00CD7E27">
          <w:rPr>
            <w:rStyle w:val="Hyperlink"/>
            <w:rFonts w:ascii="Times New Roman" w:hAnsi="Times New Roman" w:cs="Times New Roman"/>
            <w:noProof/>
            <w:sz w:val="24"/>
            <w:szCs w:val="24"/>
            <w:lang w:val="id-ID"/>
          </w:rPr>
          <w:t xml:space="preserve"> - Akun GitHub</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_Toc190553971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19</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72" w:history="1">
        <w:r w:rsidR="00CD7E27" w:rsidRPr="00CD7E27">
          <w:rPr>
            <w:rStyle w:val="Hyperlink"/>
            <w:rFonts w:ascii="Times New Roman" w:hAnsi="Times New Roman" w:cs="Times New Roman"/>
            <w:noProof/>
            <w:sz w:val="24"/>
            <w:szCs w:val="24"/>
          </w:rPr>
          <w:t>Gambar 18</w:t>
        </w:r>
        <w:r w:rsidR="00CD7E27" w:rsidRPr="00CD7E27">
          <w:rPr>
            <w:rStyle w:val="Hyperlink"/>
            <w:rFonts w:ascii="Times New Roman" w:hAnsi="Times New Roman" w:cs="Times New Roman"/>
            <w:noProof/>
            <w:sz w:val="24"/>
            <w:szCs w:val="24"/>
            <w:lang w:val="id-ID"/>
          </w:rPr>
          <w:t xml:space="preserve"> - Laporan data pada APK  Si Resa PaPa</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_Toc190553972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20</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73" w:history="1">
        <w:r w:rsidR="00CD7E27" w:rsidRPr="00CD7E27">
          <w:rPr>
            <w:rStyle w:val="Hyperlink"/>
            <w:rFonts w:ascii="Times New Roman" w:hAnsi="Times New Roman" w:cs="Times New Roman"/>
            <w:noProof/>
            <w:sz w:val="24"/>
            <w:szCs w:val="24"/>
          </w:rPr>
          <w:t>Gambar 19</w:t>
        </w:r>
        <w:r w:rsidR="00CD7E27" w:rsidRPr="00CD7E27">
          <w:rPr>
            <w:rStyle w:val="Hyperlink"/>
            <w:rFonts w:ascii="Times New Roman" w:hAnsi="Times New Roman" w:cs="Times New Roman"/>
            <w:noProof/>
            <w:sz w:val="24"/>
            <w:szCs w:val="24"/>
            <w:lang w:val="id-ID"/>
          </w:rPr>
          <w:t xml:space="preserve"> - APK Presensi selama magang</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_Toc190553973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20</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74" w:history="1">
        <w:r w:rsidR="00CD7E27" w:rsidRPr="00CD7E27">
          <w:rPr>
            <w:rStyle w:val="Hyperlink"/>
            <w:rFonts w:ascii="Times New Roman" w:hAnsi="Times New Roman" w:cs="Times New Roman"/>
            <w:noProof/>
            <w:sz w:val="24"/>
            <w:szCs w:val="24"/>
          </w:rPr>
          <w:t>Gambar 20</w:t>
        </w:r>
        <w:r w:rsidR="00CD7E27" w:rsidRPr="00CD7E27">
          <w:rPr>
            <w:rStyle w:val="Hyperlink"/>
            <w:rFonts w:ascii="Times New Roman" w:hAnsi="Times New Roman" w:cs="Times New Roman"/>
            <w:noProof/>
            <w:sz w:val="24"/>
            <w:szCs w:val="24"/>
            <w:lang w:val="id-ID"/>
          </w:rPr>
          <w:t xml:space="preserve"> - Acara FURGETECH Outing</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_Toc190553974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21</w:t>
        </w:r>
        <w:r w:rsidR="00CD7E27" w:rsidRPr="00CD7E27">
          <w:rPr>
            <w:rFonts w:ascii="Times New Roman" w:hAnsi="Times New Roman" w:cs="Times New Roman"/>
            <w:noProof/>
            <w:webHidden/>
            <w:sz w:val="24"/>
            <w:szCs w:val="24"/>
          </w:rPr>
          <w:fldChar w:fldCharType="end"/>
        </w:r>
      </w:hyperlink>
    </w:p>
    <w:p w:rsidR="00CD7E27" w:rsidRPr="00CD7E27" w:rsidRDefault="00655759">
      <w:pPr>
        <w:pStyle w:val="TableofFigures"/>
        <w:tabs>
          <w:tab w:val="right" w:leader="dot" w:pos="8261"/>
        </w:tabs>
        <w:jc w:val="both"/>
        <w:rPr>
          <w:rFonts w:ascii="Times New Roman" w:hAnsi="Times New Roman" w:cs="Times New Roman"/>
          <w:noProof/>
          <w:sz w:val="24"/>
          <w:szCs w:val="24"/>
          <w:lang w:val="id-ID" w:eastAsia="id-ID"/>
        </w:rPr>
      </w:pPr>
      <w:hyperlink w:anchor="_Toc190553975" w:history="1">
        <w:r w:rsidR="00CD7E27" w:rsidRPr="00CD7E27">
          <w:rPr>
            <w:rStyle w:val="Hyperlink"/>
            <w:rFonts w:ascii="Times New Roman" w:hAnsi="Times New Roman" w:cs="Times New Roman"/>
            <w:noProof/>
            <w:sz w:val="24"/>
            <w:szCs w:val="24"/>
          </w:rPr>
          <w:t>Gambar 21</w:t>
        </w:r>
        <w:r w:rsidR="00CD7E27" w:rsidRPr="00CD7E27">
          <w:rPr>
            <w:rStyle w:val="Hyperlink"/>
            <w:rFonts w:ascii="Times New Roman" w:hAnsi="Times New Roman" w:cs="Times New Roman"/>
            <w:noProof/>
            <w:sz w:val="24"/>
            <w:szCs w:val="24"/>
            <w:lang w:val="id-ID"/>
          </w:rPr>
          <w:t xml:space="preserve"> - Juara 1 HACKAHON</w:t>
        </w:r>
        <w:r w:rsidR="00CD7E27" w:rsidRPr="00CD7E27">
          <w:rPr>
            <w:rFonts w:ascii="Times New Roman" w:hAnsi="Times New Roman" w:cs="Times New Roman"/>
            <w:noProof/>
            <w:webHidden/>
            <w:sz w:val="24"/>
            <w:szCs w:val="24"/>
          </w:rPr>
          <w:tab/>
        </w:r>
        <w:r w:rsidR="00CD7E27" w:rsidRPr="00CD7E27">
          <w:rPr>
            <w:rFonts w:ascii="Times New Roman" w:hAnsi="Times New Roman" w:cs="Times New Roman"/>
            <w:noProof/>
            <w:webHidden/>
            <w:sz w:val="24"/>
            <w:szCs w:val="24"/>
          </w:rPr>
          <w:fldChar w:fldCharType="begin"/>
        </w:r>
        <w:r w:rsidR="00CD7E27" w:rsidRPr="00CD7E27">
          <w:rPr>
            <w:rFonts w:ascii="Times New Roman" w:hAnsi="Times New Roman" w:cs="Times New Roman"/>
            <w:noProof/>
            <w:webHidden/>
            <w:sz w:val="24"/>
            <w:szCs w:val="24"/>
          </w:rPr>
          <w:instrText xml:space="preserve"> PAGEREF _Toc190553975 \h </w:instrText>
        </w:r>
        <w:r w:rsidR="00CD7E27" w:rsidRPr="00CD7E27">
          <w:rPr>
            <w:rFonts w:ascii="Times New Roman" w:hAnsi="Times New Roman" w:cs="Times New Roman"/>
            <w:noProof/>
            <w:webHidden/>
            <w:sz w:val="24"/>
            <w:szCs w:val="24"/>
          </w:rPr>
        </w:r>
        <w:r w:rsidR="00CD7E27" w:rsidRPr="00CD7E27">
          <w:rPr>
            <w:rFonts w:ascii="Times New Roman" w:hAnsi="Times New Roman" w:cs="Times New Roman"/>
            <w:noProof/>
            <w:webHidden/>
            <w:sz w:val="24"/>
            <w:szCs w:val="24"/>
          </w:rPr>
          <w:fldChar w:fldCharType="separate"/>
        </w:r>
        <w:r w:rsidR="00EE5E07">
          <w:rPr>
            <w:rFonts w:ascii="Times New Roman" w:hAnsi="Times New Roman" w:cs="Times New Roman"/>
            <w:noProof/>
            <w:webHidden/>
            <w:sz w:val="24"/>
            <w:szCs w:val="24"/>
          </w:rPr>
          <w:t>21</w:t>
        </w:r>
        <w:r w:rsidR="00CD7E27" w:rsidRPr="00CD7E27">
          <w:rPr>
            <w:rFonts w:ascii="Times New Roman" w:hAnsi="Times New Roman" w:cs="Times New Roman"/>
            <w:noProof/>
            <w:webHidden/>
            <w:sz w:val="24"/>
            <w:szCs w:val="24"/>
          </w:rPr>
          <w:fldChar w:fldCharType="end"/>
        </w:r>
      </w:hyperlink>
    </w:p>
    <w:p w:rsidR="001801FC" w:rsidRPr="00C054C7" w:rsidRDefault="00CD7E27" w:rsidP="001801FC">
      <w:pPr>
        <w:jc w:val="both"/>
        <w:rPr>
          <w:rFonts w:ascii="Times New Roman" w:hAnsi="Times New Roman" w:cs="Times New Roman"/>
          <w:sz w:val="24"/>
          <w:szCs w:val="24"/>
          <w:lang w:val="id-ID"/>
        </w:rPr>
      </w:pPr>
      <w:r w:rsidRPr="00CD7E27">
        <w:rPr>
          <w:rFonts w:ascii="Times New Roman" w:hAnsi="Times New Roman" w:cs="Times New Roman"/>
          <w:sz w:val="24"/>
          <w:szCs w:val="24"/>
          <w:lang w:val="id-ID"/>
        </w:rPr>
        <w:fldChar w:fldCharType="end"/>
      </w:r>
    </w:p>
    <w:p w:rsidR="00C15885" w:rsidRPr="00C054C7" w:rsidRDefault="00C15885" w:rsidP="002C0C07">
      <w:pPr>
        <w:jc w:val="both"/>
        <w:rPr>
          <w:rFonts w:ascii="Times New Roman" w:hAnsi="Times New Roman" w:cs="Times New Roman"/>
          <w:sz w:val="24"/>
          <w:szCs w:val="24"/>
          <w:lang w:val="id-ID"/>
        </w:rPr>
      </w:pPr>
      <w:r w:rsidRPr="00C054C7">
        <w:rPr>
          <w:rFonts w:ascii="Times New Roman" w:hAnsi="Times New Roman" w:cs="Times New Roman"/>
          <w:sz w:val="24"/>
          <w:szCs w:val="24"/>
          <w:lang w:val="id-ID"/>
        </w:rPr>
        <w:br w:type="page"/>
      </w:r>
    </w:p>
    <w:p w:rsidR="000C46B2" w:rsidRDefault="000C46B2" w:rsidP="00C15885">
      <w:pPr>
        <w:pStyle w:val="Heading1"/>
        <w:rPr>
          <w:lang w:val="id-ID"/>
        </w:rPr>
        <w:sectPr w:rsidR="000C46B2" w:rsidSect="00655759">
          <w:footerReference w:type="default" r:id="rId10"/>
          <w:pgSz w:w="11907" w:h="16839" w:code="9"/>
          <w:pgMar w:top="2268" w:right="1701" w:bottom="1701" w:left="2268" w:header="720" w:footer="720" w:gutter="0"/>
          <w:pgNumType w:fmt="lowerRoman" w:start="1"/>
          <w:cols w:space="720"/>
          <w:docGrid w:linePitch="360"/>
        </w:sectPr>
      </w:pPr>
    </w:p>
    <w:p w:rsidR="00096F1D" w:rsidRDefault="00096F1D" w:rsidP="00C15885">
      <w:pPr>
        <w:pStyle w:val="Heading1"/>
        <w:rPr>
          <w:lang w:val="id-ID"/>
        </w:rPr>
      </w:pPr>
      <w:bookmarkStart w:id="9" w:name="_Toc189575344"/>
      <w:bookmarkStart w:id="10" w:name="_Toc189741455"/>
      <w:r w:rsidRPr="00096F1D">
        <w:rPr>
          <w:lang w:val="id-ID"/>
        </w:rPr>
        <w:lastRenderedPageBreak/>
        <w:t>BAB I</w:t>
      </w:r>
      <w:bookmarkEnd w:id="9"/>
      <w:bookmarkEnd w:id="10"/>
    </w:p>
    <w:p w:rsidR="00096F1D" w:rsidRDefault="00096F1D" w:rsidP="00096F1D">
      <w:pPr>
        <w:spacing w:line="24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PENDAHULUAN</w:t>
      </w:r>
    </w:p>
    <w:p w:rsidR="008E0EAB" w:rsidRDefault="008E0EAB" w:rsidP="00096F1D">
      <w:pPr>
        <w:spacing w:line="240" w:lineRule="auto"/>
        <w:jc w:val="both"/>
        <w:rPr>
          <w:rFonts w:ascii="Times New Roman" w:hAnsi="Times New Roman" w:cs="Times New Roman"/>
          <w:b/>
          <w:sz w:val="28"/>
          <w:szCs w:val="28"/>
          <w:lang w:val="id-ID"/>
        </w:rPr>
      </w:pPr>
    </w:p>
    <w:p w:rsidR="008E0EAB" w:rsidRPr="008E0EAB" w:rsidRDefault="00096F1D" w:rsidP="008E0EAB">
      <w:pPr>
        <w:pStyle w:val="Heading2"/>
      </w:pPr>
      <w:bookmarkStart w:id="11" w:name="_Toc189575345"/>
      <w:bookmarkStart w:id="12" w:name="_Toc189741456"/>
      <w:proofErr w:type="spellStart"/>
      <w:r w:rsidRPr="008E0EAB">
        <w:t>Latar</w:t>
      </w:r>
      <w:proofErr w:type="spellEnd"/>
      <w:r w:rsidRPr="008E0EAB">
        <w:t xml:space="preserve"> </w:t>
      </w:r>
      <w:proofErr w:type="spellStart"/>
      <w:r w:rsidRPr="008E0EAB">
        <w:t>Belakang</w:t>
      </w:r>
      <w:proofErr w:type="spellEnd"/>
      <w:r w:rsidRPr="008E0EAB">
        <w:t xml:space="preserve"> </w:t>
      </w:r>
      <w:proofErr w:type="spellStart"/>
      <w:r w:rsidRPr="008E0EAB">
        <w:t>Praktek</w:t>
      </w:r>
      <w:proofErr w:type="spellEnd"/>
      <w:r w:rsidRPr="008E0EAB">
        <w:t xml:space="preserve"> </w:t>
      </w:r>
      <w:proofErr w:type="spellStart"/>
      <w:r w:rsidRPr="008E0EAB">
        <w:t>Kerja</w:t>
      </w:r>
      <w:proofErr w:type="spellEnd"/>
      <w:r w:rsidRPr="008E0EAB">
        <w:t xml:space="preserve"> </w:t>
      </w:r>
      <w:proofErr w:type="spellStart"/>
      <w:r w:rsidRPr="008E0EAB">
        <w:t>Lapangan</w:t>
      </w:r>
      <w:bookmarkEnd w:id="11"/>
      <w:bookmarkEnd w:id="12"/>
      <w:proofErr w:type="spellEnd"/>
    </w:p>
    <w:p w:rsidR="008E0EAB" w:rsidRDefault="008E0EAB" w:rsidP="00491299">
      <w:pPr>
        <w:pStyle w:val="NormalWeb"/>
        <w:ind w:firstLine="360"/>
        <w:jc w:val="both"/>
      </w:pPr>
      <w:r>
        <w:t>Praktik Kerja Lapangan (PKL) merupakan salah satu program wajib yang dirancang untuk mempersiapkan siswa agar memiliki keterampilan yang sesuai dengan kebutuhan dunia kerja. Sebagai siswa Sekolah Menengah Kejuruan (SMK), penguasaan kompetensi di bidang keahlian tertentu menjadi hal yang sangat penting, mengingat SMK memiliki tujuan utama untuk mencetak lulusan yang siap kerja.</w:t>
      </w:r>
    </w:p>
    <w:p w:rsidR="008E0EAB" w:rsidRDefault="008E0EAB" w:rsidP="00491299">
      <w:pPr>
        <w:pStyle w:val="NormalWeb"/>
        <w:ind w:firstLine="360"/>
        <w:jc w:val="both"/>
      </w:pPr>
      <w:r>
        <w:t>Seiring dengan pesatnya perkembangan teknologi dan persaingan global, industri saat ini tidak hanya membutuhkan tenaga kerja yang memiliki keterampilan teknis, tetapi juga individu yang mampu berpikir kritis, beradaptasi, dan bekerja secara profesional. Oleh karena itu, PKL menjadi wadah bagi siswa untuk menerapkan pengetahuan teoritis yang telah dipelajari di sekolah ke dalam praktik nyata, sekaligus memahami tuntutan kerja di dunia industri.</w:t>
      </w:r>
    </w:p>
    <w:p w:rsidR="008E0EAB" w:rsidRDefault="008E0EAB" w:rsidP="00491299">
      <w:pPr>
        <w:pStyle w:val="NormalWeb"/>
        <w:ind w:firstLine="360"/>
        <w:jc w:val="both"/>
      </w:pPr>
      <w:r>
        <w:t>PKL juga berperan dalam menjembatani kesenjangan antara teori dan praktik, sehingga siswa dapat melihat secara langsung bagaimana ilmu yang telah dipelajari diterapkan dalam dunia kerja. Dengan melibatkan siswa dalam lingkungan kerja profesional, mereka tidak hanya belajar mengenai teknis pekerjaan, tetapi juga mendapatkan wawasan mengenai etika kerja, manajemen waktu, komunikasi, dan kolaborasi tim.</w:t>
      </w:r>
    </w:p>
    <w:p w:rsidR="008E0EAB" w:rsidRDefault="008E0EAB" w:rsidP="00491299">
      <w:pPr>
        <w:pStyle w:val="NormalWeb"/>
        <w:ind w:firstLine="360"/>
        <w:jc w:val="both"/>
      </w:pPr>
      <w:r>
        <w:t>Selain itu, PKL mendukung misi pendidikan vokasi dalam menjalin hubungan yang erat antara institusi pendidikan dengan dunia usaha dan dunia industri (DUDI). Melalui kerja sama ini, sekolah dapat terus mengikuti perkembangan kebutuhan industri, sehingga dapat mempersiapkan lulusan yang lebih relevan dan kompeten.</w:t>
      </w:r>
    </w:p>
    <w:p w:rsidR="008E0EAB" w:rsidRDefault="008E0EAB" w:rsidP="00491299">
      <w:pPr>
        <w:pStyle w:val="NormalWeb"/>
        <w:ind w:firstLine="360"/>
        <w:jc w:val="both"/>
      </w:pPr>
      <w:r>
        <w:t>Dengan latar belakang inilah, Praktik Kerja Lapangan menjadi langkah strategis bagi siswa untuk meningkatkan kesiapan mereka menghadapi dunia kerja, sekaligus sebagai bekal dalam membangun karier di masa depan.</w:t>
      </w:r>
    </w:p>
    <w:p w:rsidR="00096F1D" w:rsidRDefault="00096F1D" w:rsidP="00096F1D">
      <w:pPr>
        <w:pStyle w:val="ListParagraph"/>
        <w:spacing w:line="240" w:lineRule="auto"/>
        <w:ind w:left="360"/>
        <w:jc w:val="both"/>
        <w:rPr>
          <w:rFonts w:ascii="Times New Roman" w:hAnsi="Times New Roman" w:cs="Times New Roman"/>
          <w:b/>
          <w:sz w:val="28"/>
          <w:szCs w:val="28"/>
          <w:lang w:val="id-ID"/>
        </w:rPr>
      </w:pPr>
    </w:p>
    <w:p w:rsidR="008E0EAB" w:rsidRDefault="008E0EAB" w:rsidP="00096F1D">
      <w:pPr>
        <w:pStyle w:val="ListParagraph"/>
        <w:spacing w:line="240" w:lineRule="auto"/>
        <w:ind w:left="360"/>
        <w:jc w:val="both"/>
        <w:rPr>
          <w:rFonts w:ascii="Times New Roman" w:hAnsi="Times New Roman" w:cs="Times New Roman"/>
          <w:b/>
          <w:sz w:val="28"/>
          <w:szCs w:val="28"/>
          <w:lang w:val="id-ID"/>
        </w:rPr>
      </w:pPr>
    </w:p>
    <w:p w:rsidR="008E0EAB" w:rsidRDefault="008E0EAB" w:rsidP="00096F1D">
      <w:pPr>
        <w:pStyle w:val="ListParagraph"/>
        <w:spacing w:line="240" w:lineRule="auto"/>
        <w:ind w:left="360"/>
        <w:jc w:val="both"/>
        <w:rPr>
          <w:rFonts w:ascii="Times New Roman" w:hAnsi="Times New Roman" w:cs="Times New Roman"/>
          <w:b/>
          <w:sz w:val="28"/>
          <w:szCs w:val="28"/>
          <w:lang w:val="id-ID"/>
        </w:rPr>
      </w:pPr>
    </w:p>
    <w:p w:rsidR="008E0EAB" w:rsidRDefault="008E0EAB" w:rsidP="00096F1D">
      <w:pPr>
        <w:pStyle w:val="ListParagraph"/>
        <w:spacing w:line="240" w:lineRule="auto"/>
        <w:ind w:left="360"/>
        <w:jc w:val="both"/>
        <w:rPr>
          <w:rFonts w:ascii="Times New Roman" w:hAnsi="Times New Roman" w:cs="Times New Roman"/>
          <w:b/>
          <w:sz w:val="28"/>
          <w:szCs w:val="28"/>
          <w:lang w:val="id-ID"/>
        </w:rPr>
      </w:pPr>
    </w:p>
    <w:p w:rsidR="009C2FC3" w:rsidRPr="009C2FC3" w:rsidRDefault="008E0EAB" w:rsidP="009C2FC3">
      <w:pPr>
        <w:pStyle w:val="Heading2"/>
        <w:rPr>
          <w:lang w:val="id-ID"/>
        </w:rPr>
      </w:pPr>
      <w:bookmarkStart w:id="13" w:name="_Toc189575346"/>
      <w:bookmarkStart w:id="14" w:name="_Toc189741457"/>
      <w:r>
        <w:rPr>
          <w:lang w:val="id-ID"/>
        </w:rPr>
        <w:lastRenderedPageBreak/>
        <w:t>Tujuan Praktek Kerja Lapangan</w:t>
      </w:r>
      <w:bookmarkEnd w:id="13"/>
      <w:bookmarkEnd w:id="14"/>
    </w:p>
    <w:p w:rsidR="009C2FC3" w:rsidRDefault="009C2FC3" w:rsidP="00CD7E27">
      <w:pPr>
        <w:pStyle w:val="NormalWeb"/>
        <w:ind w:firstLine="360"/>
        <w:jc w:val="both"/>
      </w:pPr>
      <w:r>
        <w:t>Pelaksanaan Praktik Kerja Lapangan memiliki beberapa tujuan utama, antara lain:</w:t>
      </w:r>
    </w:p>
    <w:p w:rsidR="009C2FC3" w:rsidRDefault="009C2FC3" w:rsidP="00CD7E27">
      <w:pPr>
        <w:pStyle w:val="NormalWeb"/>
        <w:numPr>
          <w:ilvl w:val="0"/>
          <w:numId w:val="16"/>
        </w:numPr>
        <w:jc w:val="both"/>
      </w:pPr>
      <w:r>
        <w:rPr>
          <w:rStyle w:val="Strong"/>
        </w:rPr>
        <w:t>Memberikan Pengalaman Nyata:</w:t>
      </w:r>
      <w:r>
        <w:t xml:space="preserve"> Memberikan kesempatan kepada siswa untuk merasakan secara langsung pengalaman bekerja di dunia industri yang relevan dengan bidang keahlian yang dipelajari. Melalui pengalaman ini, siswa dapat memahami proses kerja secara keseluruhan, mulai dari perencanaan, pelaksanaan, hingga evaluasi hasil pekerjaan.</w:t>
      </w:r>
    </w:p>
    <w:p w:rsidR="009C2FC3" w:rsidRDefault="009C2FC3" w:rsidP="00CD7E27">
      <w:pPr>
        <w:pStyle w:val="NormalWeb"/>
        <w:numPr>
          <w:ilvl w:val="0"/>
          <w:numId w:val="16"/>
        </w:numPr>
        <w:jc w:val="both"/>
      </w:pPr>
      <w:r>
        <w:rPr>
          <w:rStyle w:val="Strong"/>
        </w:rPr>
        <w:t>Mengenal Budaya Kerja di Industri:</w:t>
      </w:r>
      <w:r>
        <w:t xml:space="preserve"> Membekali siswa dengan pengetahuan mengenai tata cara kerja profesional, termasuk etika kerja, disiplin, dan tanggung jawab, yang menjadi standar dalam dunia usaha dan dunia industri (DUDI).</w:t>
      </w:r>
    </w:p>
    <w:p w:rsidR="009C2FC3" w:rsidRDefault="009C2FC3" w:rsidP="00CD7E27">
      <w:pPr>
        <w:pStyle w:val="NormalWeb"/>
        <w:numPr>
          <w:ilvl w:val="0"/>
          <w:numId w:val="16"/>
        </w:numPr>
        <w:jc w:val="both"/>
      </w:pPr>
      <w:r>
        <w:rPr>
          <w:rStyle w:val="Strong"/>
        </w:rPr>
        <w:t>Meningkatkan Kompetensi Siswa:</w:t>
      </w:r>
      <w:r>
        <w:t xml:space="preserve"> Memastikan siswa memiliki kompetensi yang mumpuni baik secara teori maupun praktik untuk menghadapi tantangan dunia kerja setelah lulus dari sekolah.</w:t>
      </w:r>
    </w:p>
    <w:p w:rsidR="009C2FC3" w:rsidRDefault="009C2FC3" w:rsidP="00CD7E27">
      <w:pPr>
        <w:pStyle w:val="NormalWeb"/>
        <w:ind w:firstLine="360"/>
        <w:jc w:val="both"/>
      </w:pPr>
      <w:r>
        <w:t>Dengan tujuan-tujuan tersebut, kegiatan PKL diharapkan dapat memberikan manfaat yang optimal bagi siswa dalam mengembangkan kompetensi, membentuk karakter profesional, serta mempersiapkan mereka untuk memasuki dunia kerja dengan lebih percaya diri dan siap bersaing.</w:t>
      </w:r>
    </w:p>
    <w:p w:rsidR="009C2FC3" w:rsidRDefault="009C2FC3" w:rsidP="009C2FC3">
      <w:pPr>
        <w:pStyle w:val="Heading2"/>
        <w:rPr>
          <w:lang w:val="id-ID" w:eastAsia="id-ID"/>
        </w:rPr>
      </w:pPr>
      <w:bookmarkStart w:id="15" w:name="_Toc189575347"/>
      <w:bookmarkStart w:id="16" w:name="_Toc189741458"/>
      <w:r w:rsidRPr="009C2FC3">
        <w:rPr>
          <w:lang w:val="id-ID" w:eastAsia="id-ID"/>
        </w:rPr>
        <w:t>Manfaat Praktek Kerja Lapangan</w:t>
      </w:r>
      <w:bookmarkEnd w:id="15"/>
      <w:bookmarkEnd w:id="16"/>
    </w:p>
    <w:p w:rsidR="00C74063" w:rsidRPr="00C74063" w:rsidRDefault="00C74063" w:rsidP="00BC0139">
      <w:pPr>
        <w:spacing w:before="100" w:beforeAutospacing="1" w:after="100" w:afterAutospacing="1" w:line="240" w:lineRule="auto"/>
        <w:ind w:firstLine="360"/>
        <w:jc w:val="both"/>
        <w:rPr>
          <w:rFonts w:ascii="Times New Roman" w:eastAsia="Times New Roman" w:hAnsi="Times New Roman" w:cs="Times New Roman"/>
          <w:sz w:val="24"/>
          <w:szCs w:val="24"/>
          <w:lang w:val="id-ID" w:eastAsia="id-ID"/>
        </w:rPr>
      </w:pPr>
      <w:r w:rsidRPr="00C74063">
        <w:rPr>
          <w:rFonts w:ascii="Times New Roman" w:eastAsia="Times New Roman" w:hAnsi="Times New Roman" w:cs="Times New Roman"/>
          <w:sz w:val="24"/>
          <w:szCs w:val="24"/>
          <w:lang w:val="id-ID" w:eastAsia="id-ID"/>
        </w:rPr>
        <w:t>Pelaksanaan Praktik Kerja Lapangan memberikan berbagai manfaat yang dapat dirasakan oleh siswa, sekolah, dan dunia industri, antara lain:</w:t>
      </w:r>
    </w:p>
    <w:p w:rsidR="00D14A1B" w:rsidRPr="007427CB" w:rsidRDefault="00D14A1B" w:rsidP="00BC0139">
      <w:pPr>
        <w:pStyle w:val="ListParagraph"/>
        <w:numPr>
          <w:ilvl w:val="0"/>
          <w:numId w:val="31"/>
        </w:numPr>
        <w:spacing w:after="0" w:line="240" w:lineRule="auto"/>
        <w:jc w:val="both"/>
        <w:rPr>
          <w:rFonts w:ascii="Times New Roman" w:eastAsia="Times New Roman" w:hAnsi="Times New Roman" w:cs="Times New Roman"/>
          <w:sz w:val="24"/>
          <w:szCs w:val="24"/>
          <w:lang w:val="id-ID" w:eastAsia="id-ID"/>
        </w:rPr>
      </w:pPr>
      <w:r w:rsidRPr="007427CB">
        <w:rPr>
          <w:rFonts w:ascii="Times New Roman" w:eastAsia="Times New Roman" w:hAnsi="Times New Roman" w:cs="Times New Roman"/>
          <w:b/>
          <w:bCs/>
          <w:sz w:val="24"/>
          <w:szCs w:val="24"/>
          <w:lang w:val="id-ID" w:eastAsia="id-ID"/>
        </w:rPr>
        <w:t>Bagi Siswa:</w:t>
      </w:r>
      <w:r w:rsidRPr="007427CB">
        <w:rPr>
          <w:rFonts w:ascii="Times New Roman" w:eastAsia="Times New Roman" w:hAnsi="Times New Roman" w:cs="Times New Roman"/>
          <w:sz w:val="24"/>
          <w:szCs w:val="24"/>
          <w:lang w:val="id-ID" w:eastAsia="id-ID"/>
        </w:rPr>
        <w:t xml:space="preserve"> Meningkatkan keterampilan, pemahaman dunia kerja, serta pengembangan soft skills dan jaringan profesional.</w:t>
      </w:r>
    </w:p>
    <w:p w:rsidR="007427CB" w:rsidRDefault="00D14A1B" w:rsidP="00BC0139">
      <w:pPr>
        <w:pStyle w:val="ListParagraph"/>
        <w:numPr>
          <w:ilvl w:val="0"/>
          <w:numId w:val="31"/>
        </w:numPr>
        <w:spacing w:after="0" w:line="240" w:lineRule="auto"/>
        <w:jc w:val="both"/>
        <w:rPr>
          <w:rFonts w:ascii="Times New Roman" w:eastAsia="Times New Roman" w:hAnsi="Times New Roman" w:cs="Times New Roman"/>
          <w:sz w:val="24"/>
          <w:szCs w:val="24"/>
          <w:lang w:val="id-ID" w:eastAsia="id-ID"/>
        </w:rPr>
      </w:pPr>
      <w:r w:rsidRPr="007427CB">
        <w:rPr>
          <w:rFonts w:ascii="Times New Roman" w:eastAsia="Times New Roman" w:hAnsi="Times New Roman" w:cs="Times New Roman"/>
          <w:b/>
          <w:bCs/>
          <w:sz w:val="24"/>
          <w:szCs w:val="24"/>
          <w:lang w:val="id-ID" w:eastAsia="id-ID"/>
        </w:rPr>
        <w:t>Bagi Sekolah:</w:t>
      </w:r>
      <w:r w:rsidRPr="007427CB">
        <w:rPr>
          <w:rFonts w:ascii="Times New Roman" w:eastAsia="Times New Roman" w:hAnsi="Times New Roman" w:cs="Times New Roman"/>
          <w:sz w:val="24"/>
          <w:szCs w:val="24"/>
          <w:lang w:val="id-ID" w:eastAsia="id-ID"/>
        </w:rPr>
        <w:t xml:space="preserve"> Menyesuaikan kurikulum dengan kebutuhan industri, memperkuat kerja sama, dan meningkatkan reputasi.</w:t>
      </w:r>
    </w:p>
    <w:p w:rsidR="007427CB" w:rsidRDefault="00D14A1B" w:rsidP="00BC0139">
      <w:pPr>
        <w:pStyle w:val="ListParagraph"/>
        <w:numPr>
          <w:ilvl w:val="0"/>
          <w:numId w:val="31"/>
        </w:numPr>
        <w:spacing w:after="0" w:line="240" w:lineRule="auto"/>
        <w:jc w:val="both"/>
        <w:rPr>
          <w:rFonts w:ascii="Times New Roman" w:eastAsia="Times New Roman" w:hAnsi="Times New Roman" w:cs="Times New Roman"/>
          <w:sz w:val="24"/>
          <w:szCs w:val="24"/>
          <w:lang w:val="id-ID" w:eastAsia="id-ID"/>
        </w:rPr>
      </w:pPr>
      <w:r w:rsidRPr="007427CB">
        <w:rPr>
          <w:rFonts w:ascii="Times New Roman" w:eastAsia="Times New Roman" w:hAnsi="Times New Roman" w:cs="Times New Roman"/>
          <w:b/>
          <w:bCs/>
          <w:sz w:val="24"/>
          <w:szCs w:val="24"/>
          <w:lang w:val="id-ID" w:eastAsia="id-ID"/>
        </w:rPr>
        <w:t>Bagi Dunia Usaha/Industri:</w:t>
      </w:r>
      <w:r w:rsidRPr="007427CB">
        <w:rPr>
          <w:rFonts w:ascii="Times New Roman" w:eastAsia="Times New Roman" w:hAnsi="Times New Roman" w:cs="Times New Roman"/>
          <w:sz w:val="24"/>
          <w:szCs w:val="24"/>
          <w:lang w:val="id-ID" w:eastAsia="id-ID"/>
        </w:rPr>
        <w:t xml:space="preserve"> Mendapat tenaga magang, peluang rekrutmen, serta pertukaran ilmu dan ide.</w:t>
      </w:r>
    </w:p>
    <w:p w:rsidR="00CD7E27" w:rsidRDefault="00CD7E27" w:rsidP="00BC0139">
      <w:pPr>
        <w:spacing w:after="0" w:line="240" w:lineRule="auto"/>
        <w:ind w:left="360"/>
        <w:jc w:val="both"/>
        <w:rPr>
          <w:rFonts w:ascii="Times New Roman" w:eastAsia="Times New Roman" w:hAnsi="Times New Roman" w:cs="Times New Roman"/>
          <w:sz w:val="24"/>
          <w:szCs w:val="24"/>
          <w:lang w:val="id-ID" w:eastAsia="id-ID"/>
        </w:rPr>
      </w:pPr>
    </w:p>
    <w:p w:rsidR="00CD7E27" w:rsidRDefault="00417092" w:rsidP="00BC0139">
      <w:pPr>
        <w:spacing w:after="0" w:line="240" w:lineRule="auto"/>
        <w:ind w:left="360"/>
        <w:jc w:val="both"/>
        <w:rPr>
          <w:rFonts w:ascii="Times New Roman" w:eastAsia="Times New Roman" w:hAnsi="Times New Roman" w:cs="Times New Roman"/>
          <w:sz w:val="24"/>
          <w:szCs w:val="24"/>
          <w:lang w:val="id-ID" w:eastAsia="id-ID"/>
        </w:rPr>
      </w:pPr>
      <w:r w:rsidRPr="007427CB">
        <w:rPr>
          <w:rFonts w:ascii="Times New Roman" w:eastAsia="Times New Roman" w:hAnsi="Times New Roman" w:cs="Times New Roman"/>
          <w:sz w:val="24"/>
          <w:szCs w:val="24"/>
          <w:lang w:val="id-ID" w:eastAsia="id-ID"/>
        </w:rPr>
        <w:t>Dengan manfaat-manfaat tersebut, Praktik Kerja Lapangan diharapkan menjadi program yang tidak hanya memberikan pengalaman belajar yang berharga bagi siswa tetapi juga menjadi kontribusi nyata bagi kemajuan pendidikan dan industri.</w:t>
      </w:r>
    </w:p>
    <w:p w:rsidR="00CD7E27" w:rsidRPr="007427CB" w:rsidRDefault="00CD7E27" w:rsidP="00CD7E27">
      <w:pPr>
        <w:spacing w:line="276"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br w:type="page"/>
      </w:r>
    </w:p>
    <w:p w:rsidR="00D974AC" w:rsidRPr="00D974AC" w:rsidRDefault="000B2F0E" w:rsidP="00D974AC">
      <w:pPr>
        <w:pStyle w:val="Heading2"/>
        <w:rPr>
          <w:spacing w:val="-2"/>
          <w:lang w:val="id-ID"/>
        </w:rPr>
      </w:pPr>
      <w:r w:rsidRPr="000B2F0E">
        <w:rPr>
          <w:lang w:val="id-ID"/>
        </w:rPr>
        <w:lastRenderedPageBreak/>
        <w:t xml:space="preserve"> </w:t>
      </w:r>
      <w:bookmarkStart w:id="17" w:name="_Toc189575348"/>
      <w:bookmarkStart w:id="18" w:name="_Toc189741459"/>
      <w:proofErr w:type="spellStart"/>
      <w:r w:rsidRPr="000B2F0E">
        <w:t>Tempat</w:t>
      </w:r>
      <w:proofErr w:type="spellEnd"/>
      <w:r w:rsidRPr="000B2F0E">
        <w:rPr>
          <w:spacing w:val="-1"/>
        </w:rPr>
        <w:t xml:space="preserve"> </w:t>
      </w:r>
      <w:proofErr w:type="spellStart"/>
      <w:r w:rsidRPr="000B2F0E">
        <w:t>dan</w:t>
      </w:r>
      <w:proofErr w:type="spellEnd"/>
      <w:r w:rsidRPr="000B2F0E">
        <w:rPr>
          <w:spacing w:val="-1"/>
        </w:rPr>
        <w:t xml:space="preserve"> </w:t>
      </w:r>
      <w:proofErr w:type="spellStart"/>
      <w:r w:rsidRPr="000B2F0E">
        <w:t>Waktu</w:t>
      </w:r>
      <w:proofErr w:type="spellEnd"/>
      <w:r w:rsidRPr="000B2F0E">
        <w:rPr>
          <w:spacing w:val="-1"/>
        </w:rPr>
        <w:t xml:space="preserve"> </w:t>
      </w:r>
      <w:proofErr w:type="spellStart"/>
      <w:r w:rsidRPr="000B2F0E">
        <w:t>Pelaksanaan</w:t>
      </w:r>
      <w:proofErr w:type="spellEnd"/>
      <w:r w:rsidRPr="000B2F0E">
        <w:rPr>
          <w:spacing w:val="-1"/>
        </w:rPr>
        <w:t xml:space="preserve"> </w:t>
      </w:r>
      <w:proofErr w:type="spellStart"/>
      <w:r w:rsidRPr="000B2F0E">
        <w:t>Praktek</w:t>
      </w:r>
      <w:proofErr w:type="spellEnd"/>
      <w:r w:rsidRPr="000B2F0E">
        <w:rPr>
          <w:spacing w:val="-1"/>
        </w:rPr>
        <w:t xml:space="preserve"> </w:t>
      </w:r>
      <w:proofErr w:type="spellStart"/>
      <w:r w:rsidRPr="000B2F0E">
        <w:t>Kerja</w:t>
      </w:r>
      <w:proofErr w:type="spellEnd"/>
      <w:r w:rsidRPr="000B2F0E">
        <w:rPr>
          <w:spacing w:val="-1"/>
        </w:rPr>
        <w:t xml:space="preserve"> </w:t>
      </w:r>
      <w:proofErr w:type="spellStart"/>
      <w:r w:rsidRPr="000B2F0E">
        <w:rPr>
          <w:spacing w:val="-2"/>
        </w:rPr>
        <w:t>Lapangan</w:t>
      </w:r>
      <w:bookmarkEnd w:id="17"/>
      <w:bookmarkEnd w:id="18"/>
      <w:proofErr w:type="spellEnd"/>
    </w:p>
    <w:p w:rsidR="00D974AC" w:rsidRDefault="000B2F0E" w:rsidP="00D974AC">
      <w:pPr>
        <w:pStyle w:val="ListParagraph"/>
        <w:numPr>
          <w:ilvl w:val="0"/>
          <w:numId w:val="21"/>
        </w:numPr>
        <w:spacing w:line="240" w:lineRule="auto"/>
        <w:jc w:val="both"/>
        <w:rPr>
          <w:rFonts w:ascii="Times New Roman" w:hAnsi="Times New Roman" w:cs="Times New Roman"/>
          <w:b/>
          <w:sz w:val="24"/>
          <w:szCs w:val="24"/>
          <w:lang w:val="id-ID" w:eastAsia="id-ID"/>
        </w:rPr>
      </w:pPr>
      <w:r w:rsidRPr="00D974AC">
        <w:rPr>
          <w:rFonts w:ascii="Times New Roman" w:hAnsi="Times New Roman" w:cs="Times New Roman"/>
          <w:b/>
          <w:sz w:val="24"/>
          <w:szCs w:val="24"/>
          <w:lang w:val="id-ID" w:eastAsia="id-ID"/>
        </w:rPr>
        <w:t>Tempat Pelaksanaan:</w:t>
      </w:r>
    </w:p>
    <w:p w:rsidR="00460B3F" w:rsidRDefault="00523EC5" w:rsidP="007A562A">
      <w:pPr>
        <w:keepNext/>
        <w:spacing w:line="240" w:lineRule="auto"/>
        <w:jc w:val="center"/>
      </w:pPr>
      <w:r>
        <w:rPr>
          <w:rFonts w:ascii="Times New Roman" w:hAnsi="Times New Roman" w:cs="Times New Roman"/>
          <w:b/>
          <w:noProof/>
          <w:sz w:val="24"/>
          <w:szCs w:val="24"/>
          <w:lang w:val="id-ID" w:eastAsia="id-ID"/>
        </w:rPr>
        <w:drawing>
          <wp:inline distT="0" distB="0" distL="0" distR="0" wp14:anchorId="619F0A1E" wp14:editId="2D540B5F">
            <wp:extent cx="4048125" cy="19112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f.jpg"/>
                    <pic:cNvPicPr/>
                  </pic:nvPicPr>
                  <pic:blipFill>
                    <a:blip r:embed="rId11">
                      <a:extLst>
                        <a:ext uri="{28A0092B-C50C-407E-A947-70E740481C1C}">
                          <a14:useLocalDpi xmlns:a14="http://schemas.microsoft.com/office/drawing/2010/main" val="0"/>
                        </a:ext>
                      </a:extLst>
                    </a:blip>
                    <a:stretch>
                      <a:fillRect/>
                    </a:stretch>
                  </pic:blipFill>
                  <pic:spPr>
                    <a:xfrm>
                      <a:off x="0" y="0"/>
                      <a:ext cx="4062258" cy="1917920"/>
                    </a:xfrm>
                    <a:prstGeom prst="rect">
                      <a:avLst/>
                    </a:prstGeom>
                  </pic:spPr>
                </pic:pic>
              </a:graphicData>
            </a:graphic>
          </wp:inline>
        </w:drawing>
      </w:r>
    </w:p>
    <w:p w:rsidR="00523EC5" w:rsidRPr="00460B3F" w:rsidRDefault="00460B3F" w:rsidP="007A562A">
      <w:pPr>
        <w:pStyle w:val="Caption"/>
        <w:jc w:val="center"/>
        <w:rPr>
          <w:rFonts w:ascii="Times New Roman" w:hAnsi="Times New Roman" w:cs="Times New Roman"/>
          <w:b w:val="0"/>
          <w:color w:val="auto"/>
          <w:sz w:val="22"/>
          <w:szCs w:val="22"/>
          <w:lang w:val="id-ID" w:eastAsia="id-ID"/>
        </w:rPr>
      </w:pPr>
      <w:bookmarkStart w:id="19" w:name="_Toc189741794"/>
      <w:bookmarkStart w:id="20" w:name="_Toc189742211"/>
      <w:bookmarkStart w:id="21" w:name="_Toc189925114"/>
      <w:bookmarkStart w:id="22" w:name="_Toc190083916"/>
      <w:bookmarkStart w:id="23" w:name="_Toc190553955"/>
      <w:proofErr w:type="spellStart"/>
      <w:r w:rsidRPr="00460B3F">
        <w:rPr>
          <w:rFonts w:ascii="Times New Roman" w:hAnsi="Times New Roman" w:cs="Times New Roman"/>
          <w:b w:val="0"/>
          <w:color w:val="auto"/>
          <w:sz w:val="22"/>
          <w:szCs w:val="22"/>
        </w:rPr>
        <w:t>Gambar</w:t>
      </w:r>
      <w:proofErr w:type="spellEnd"/>
      <w:r w:rsidRPr="00460B3F">
        <w:rPr>
          <w:rFonts w:ascii="Times New Roman" w:hAnsi="Times New Roman" w:cs="Times New Roman"/>
          <w:b w:val="0"/>
          <w:color w:val="auto"/>
          <w:sz w:val="22"/>
          <w:szCs w:val="22"/>
        </w:rPr>
        <w:t xml:space="preserve"> </w:t>
      </w:r>
      <w:r w:rsidRPr="00460B3F">
        <w:rPr>
          <w:rFonts w:ascii="Times New Roman" w:hAnsi="Times New Roman" w:cs="Times New Roman"/>
          <w:b w:val="0"/>
          <w:color w:val="auto"/>
          <w:sz w:val="22"/>
          <w:szCs w:val="22"/>
        </w:rPr>
        <w:fldChar w:fldCharType="begin"/>
      </w:r>
      <w:r w:rsidRPr="00460B3F">
        <w:rPr>
          <w:rFonts w:ascii="Times New Roman" w:hAnsi="Times New Roman" w:cs="Times New Roman"/>
          <w:b w:val="0"/>
          <w:color w:val="auto"/>
          <w:sz w:val="22"/>
          <w:szCs w:val="22"/>
        </w:rPr>
        <w:instrText xml:space="preserve"> SEQ Gambar \* ARABIC </w:instrText>
      </w:r>
      <w:r w:rsidRPr="00460B3F">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1</w:t>
      </w:r>
      <w:r w:rsidRPr="00460B3F">
        <w:rPr>
          <w:rFonts w:ascii="Times New Roman" w:hAnsi="Times New Roman" w:cs="Times New Roman"/>
          <w:b w:val="0"/>
          <w:color w:val="auto"/>
          <w:sz w:val="22"/>
          <w:szCs w:val="22"/>
        </w:rPr>
        <w:fldChar w:fldCharType="end"/>
      </w:r>
      <w:r w:rsidRPr="00460B3F">
        <w:rPr>
          <w:rFonts w:ascii="Times New Roman" w:hAnsi="Times New Roman" w:cs="Times New Roman"/>
          <w:b w:val="0"/>
          <w:color w:val="auto"/>
          <w:sz w:val="22"/>
          <w:szCs w:val="22"/>
          <w:lang w:val="id-ID"/>
        </w:rPr>
        <w:t xml:space="preserve"> - Kantor Diskominfo Padang Panjang</w:t>
      </w:r>
      <w:bookmarkEnd w:id="19"/>
      <w:bookmarkEnd w:id="20"/>
      <w:bookmarkEnd w:id="21"/>
      <w:bookmarkEnd w:id="22"/>
      <w:bookmarkEnd w:id="23"/>
    </w:p>
    <w:p w:rsidR="000B2F0E" w:rsidRPr="000B2F0E" w:rsidRDefault="000B2F0E" w:rsidP="00BC0139">
      <w:pPr>
        <w:spacing w:before="100" w:beforeAutospacing="1" w:after="100" w:afterAutospacing="1" w:line="240" w:lineRule="auto"/>
        <w:ind w:firstLine="360"/>
        <w:jc w:val="both"/>
        <w:rPr>
          <w:rFonts w:ascii="Times New Roman" w:eastAsia="Times New Roman" w:hAnsi="Times New Roman" w:cs="Times New Roman"/>
          <w:sz w:val="24"/>
          <w:szCs w:val="24"/>
          <w:lang w:val="id-ID" w:eastAsia="id-ID"/>
        </w:rPr>
      </w:pPr>
      <w:r w:rsidRPr="000B2F0E">
        <w:rPr>
          <w:rFonts w:ascii="Times New Roman" w:eastAsia="Times New Roman" w:hAnsi="Times New Roman" w:cs="Times New Roman"/>
          <w:sz w:val="24"/>
          <w:szCs w:val="24"/>
          <w:lang w:val="id-ID" w:eastAsia="id-ID"/>
        </w:rPr>
        <w:t xml:space="preserve">Praktik Kerja Lapangan (PKL) dilaksanakan di </w:t>
      </w:r>
      <w:r w:rsidRPr="000B2F0E">
        <w:rPr>
          <w:rFonts w:ascii="Times New Roman" w:eastAsia="Times New Roman" w:hAnsi="Times New Roman" w:cs="Times New Roman"/>
          <w:b/>
          <w:bCs/>
          <w:sz w:val="24"/>
          <w:szCs w:val="24"/>
          <w:lang w:val="id-ID" w:eastAsia="id-ID"/>
        </w:rPr>
        <w:t>Dinas Komunikasi dan Informatika (Diskominfo) Kota Padang Panjang</w:t>
      </w:r>
      <w:r w:rsidRPr="000B2F0E">
        <w:rPr>
          <w:rFonts w:ascii="Times New Roman" w:eastAsia="Times New Roman" w:hAnsi="Times New Roman" w:cs="Times New Roman"/>
          <w:sz w:val="24"/>
          <w:szCs w:val="24"/>
          <w:lang w:val="id-ID" w:eastAsia="id-ID"/>
        </w:rPr>
        <w:t xml:space="preserve">, yang beralamat di </w:t>
      </w:r>
      <w:r w:rsidR="00D974AC" w:rsidRPr="00D974AC">
        <w:rPr>
          <w:rFonts w:ascii="Times New Roman" w:hAnsi="Times New Roman" w:cs="Times New Roman"/>
          <w:b/>
          <w:color w:val="343A40"/>
          <w:sz w:val="24"/>
          <w:szCs w:val="24"/>
          <w:shd w:val="clear" w:color="auto" w:fill="FFFFFF"/>
        </w:rPr>
        <w:t xml:space="preserve">Jl. Prof. M. </w:t>
      </w:r>
      <w:proofErr w:type="spellStart"/>
      <w:r w:rsidR="00D974AC" w:rsidRPr="00D974AC">
        <w:rPr>
          <w:rFonts w:ascii="Times New Roman" w:hAnsi="Times New Roman" w:cs="Times New Roman"/>
          <w:b/>
          <w:color w:val="343A40"/>
          <w:sz w:val="24"/>
          <w:szCs w:val="24"/>
          <w:shd w:val="clear" w:color="auto" w:fill="FFFFFF"/>
        </w:rPr>
        <w:t>Yamin</w:t>
      </w:r>
      <w:proofErr w:type="spellEnd"/>
      <w:r w:rsidR="00D974AC" w:rsidRPr="00D974AC">
        <w:rPr>
          <w:rFonts w:ascii="Times New Roman" w:hAnsi="Times New Roman" w:cs="Times New Roman"/>
          <w:b/>
          <w:color w:val="343A40"/>
          <w:sz w:val="24"/>
          <w:szCs w:val="24"/>
          <w:shd w:val="clear" w:color="auto" w:fill="FFFFFF"/>
        </w:rPr>
        <w:t xml:space="preserve"> No.2, Ps. </w:t>
      </w:r>
      <w:proofErr w:type="spellStart"/>
      <w:r w:rsidR="00D974AC" w:rsidRPr="00D974AC">
        <w:rPr>
          <w:rFonts w:ascii="Times New Roman" w:hAnsi="Times New Roman" w:cs="Times New Roman"/>
          <w:b/>
          <w:color w:val="343A40"/>
          <w:sz w:val="24"/>
          <w:szCs w:val="24"/>
          <w:shd w:val="clear" w:color="auto" w:fill="FFFFFF"/>
        </w:rPr>
        <w:t>Usang</w:t>
      </w:r>
      <w:proofErr w:type="spellEnd"/>
      <w:r w:rsidR="00D974AC" w:rsidRPr="00D974AC">
        <w:rPr>
          <w:rFonts w:ascii="Times New Roman" w:hAnsi="Times New Roman" w:cs="Times New Roman"/>
          <w:b/>
          <w:color w:val="343A40"/>
          <w:sz w:val="24"/>
          <w:szCs w:val="24"/>
          <w:shd w:val="clear" w:color="auto" w:fill="FFFFFF"/>
        </w:rPr>
        <w:t xml:space="preserve">, </w:t>
      </w:r>
      <w:proofErr w:type="spellStart"/>
      <w:r w:rsidR="00D974AC" w:rsidRPr="00D974AC">
        <w:rPr>
          <w:rFonts w:ascii="Times New Roman" w:hAnsi="Times New Roman" w:cs="Times New Roman"/>
          <w:b/>
          <w:color w:val="343A40"/>
          <w:sz w:val="24"/>
          <w:szCs w:val="24"/>
          <w:shd w:val="clear" w:color="auto" w:fill="FFFFFF"/>
        </w:rPr>
        <w:t>Kec</w:t>
      </w:r>
      <w:proofErr w:type="spellEnd"/>
      <w:r w:rsidR="00D974AC" w:rsidRPr="00D974AC">
        <w:rPr>
          <w:rFonts w:ascii="Times New Roman" w:hAnsi="Times New Roman" w:cs="Times New Roman"/>
          <w:b/>
          <w:color w:val="343A40"/>
          <w:sz w:val="24"/>
          <w:szCs w:val="24"/>
          <w:shd w:val="clear" w:color="auto" w:fill="FFFFFF"/>
        </w:rPr>
        <w:t xml:space="preserve">. Padang </w:t>
      </w:r>
      <w:proofErr w:type="spellStart"/>
      <w:r w:rsidR="00D974AC" w:rsidRPr="00D974AC">
        <w:rPr>
          <w:rFonts w:ascii="Times New Roman" w:hAnsi="Times New Roman" w:cs="Times New Roman"/>
          <w:b/>
          <w:color w:val="343A40"/>
          <w:sz w:val="24"/>
          <w:szCs w:val="24"/>
          <w:shd w:val="clear" w:color="auto" w:fill="FFFFFF"/>
        </w:rPr>
        <w:t>Panjang</w:t>
      </w:r>
      <w:proofErr w:type="spellEnd"/>
      <w:r w:rsidR="00D974AC" w:rsidRPr="00D974AC">
        <w:rPr>
          <w:rFonts w:ascii="Times New Roman" w:hAnsi="Times New Roman" w:cs="Times New Roman"/>
          <w:b/>
          <w:color w:val="343A40"/>
          <w:sz w:val="24"/>
          <w:szCs w:val="24"/>
          <w:shd w:val="clear" w:color="auto" w:fill="FFFFFF"/>
        </w:rPr>
        <w:t xml:space="preserve"> Bar., Kota Padang </w:t>
      </w:r>
      <w:proofErr w:type="spellStart"/>
      <w:r w:rsidR="00D974AC" w:rsidRPr="00D974AC">
        <w:rPr>
          <w:rFonts w:ascii="Times New Roman" w:hAnsi="Times New Roman" w:cs="Times New Roman"/>
          <w:b/>
          <w:color w:val="343A40"/>
          <w:sz w:val="24"/>
          <w:szCs w:val="24"/>
          <w:shd w:val="clear" w:color="auto" w:fill="FFFFFF"/>
        </w:rPr>
        <w:t>Panjang</w:t>
      </w:r>
      <w:proofErr w:type="spellEnd"/>
      <w:r w:rsidR="00D974AC" w:rsidRPr="00D974AC">
        <w:rPr>
          <w:rFonts w:ascii="Times New Roman" w:hAnsi="Times New Roman" w:cs="Times New Roman"/>
          <w:b/>
          <w:color w:val="343A40"/>
          <w:sz w:val="24"/>
          <w:szCs w:val="24"/>
          <w:shd w:val="clear" w:color="auto" w:fill="FFFFFF"/>
        </w:rPr>
        <w:t>, Sumatera Barat</w:t>
      </w:r>
      <w:r w:rsidR="00D974AC">
        <w:rPr>
          <w:rFonts w:ascii="Times New Roman" w:hAnsi="Times New Roman" w:cs="Times New Roman"/>
          <w:b/>
          <w:color w:val="343A40"/>
          <w:sz w:val="24"/>
          <w:szCs w:val="24"/>
          <w:shd w:val="clear" w:color="auto" w:fill="FFFFFF"/>
          <w:lang w:val="id-ID"/>
        </w:rPr>
        <w:t>.</w:t>
      </w:r>
    </w:p>
    <w:p w:rsidR="00D974AC" w:rsidRPr="00625EE7" w:rsidRDefault="00D974AC" w:rsidP="00BC0139">
      <w:pPr>
        <w:spacing w:before="100" w:beforeAutospacing="1" w:after="100" w:afterAutospacing="1" w:line="240" w:lineRule="auto"/>
        <w:ind w:firstLine="360"/>
        <w:jc w:val="both"/>
        <w:rPr>
          <w:rFonts w:ascii="Times New Roman" w:eastAsia="Times New Roman" w:hAnsi="Times New Roman" w:cs="Times New Roman"/>
          <w:b/>
          <w:sz w:val="24"/>
          <w:szCs w:val="24"/>
          <w:lang w:val="id-ID" w:eastAsia="id-ID"/>
        </w:rPr>
      </w:pPr>
      <w:proofErr w:type="spellStart"/>
      <w:proofErr w:type="gramStart"/>
      <w:r w:rsidRPr="00625EE7">
        <w:rPr>
          <w:rFonts w:ascii="Times New Roman" w:hAnsi="Times New Roman" w:cs="Times New Roman"/>
          <w:sz w:val="24"/>
          <w:szCs w:val="24"/>
        </w:rPr>
        <w:t>Diskominfo</w:t>
      </w:r>
      <w:proofErr w:type="spellEnd"/>
      <w:r w:rsidRPr="00625EE7">
        <w:rPr>
          <w:rFonts w:ascii="Times New Roman" w:hAnsi="Times New Roman" w:cs="Times New Roman"/>
          <w:sz w:val="24"/>
          <w:szCs w:val="24"/>
        </w:rPr>
        <w:t xml:space="preserve"> Kota Padang </w:t>
      </w:r>
      <w:proofErr w:type="spellStart"/>
      <w:r w:rsidRPr="00625EE7">
        <w:rPr>
          <w:rFonts w:ascii="Times New Roman" w:hAnsi="Times New Roman" w:cs="Times New Roman"/>
          <w:sz w:val="24"/>
          <w:szCs w:val="24"/>
        </w:rPr>
        <w:t>Panjang</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merupakan</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instansi</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pemerintahan</w:t>
      </w:r>
      <w:proofErr w:type="spellEnd"/>
      <w:r w:rsidRPr="00625EE7">
        <w:rPr>
          <w:rFonts w:ascii="Times New Roman" w:hAnsi="Times New Roman" w:cs="Times New Roman"/>
          <w:sz w:val="24"/>
          <w:szCs w:val="24"/>
        </w:rPr>
        <w:t xml:space="preserve"> yang </w:t>
      </w:r>
      <w:proofErr w:type="spellStart"/>
      <w:r w:rsidRPr="00625EE7">
        <w:rPr>
          <w:rFonts w:ascii="Times New Roman" w:hAnsi="Times New Roman" w:cs="Times New Roman"/>
          <w:sz w:val="24"/>
          <w:szCs w:val="24"/>
        </w:rPr>
        <w:t>bertanggung</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jawab</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dalam</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bidang</w:t>
      </w:r>
      <w:proofErr w:type="spellEnd"/>
      <w:r w:rsidRPr="00625EE7">
        <w:rPr>
          <w:rFonts w:ascii="Times New Roman" w:hAnsi="Times New Roman" w:cs="Times New Roman"/>
          <w:sz w:val="24"/>
          <w:szCs w:val="24"/>
        </w:rPr>
        <w:t xml:space="preserve"> </w:t>
      </w:r>
      <w:proofErr w:type="spellStart"/>
      <w:r w:rsidRPr="00625EE7">
        <w:rPr>
          <w:rStyle w:val="Strong"/>
          <w:rFonts w:ascii="Times New Roman" w:hAnsi="Times New Roman" w:cs="Times New Roman"/>
          <w:sz w:val="24"/>
          <w:szCs w:val="24"/>
        </w:rPr>
        <w:t>komunikasi</w:t>
      </w:r>
      <w:proofErr w:type="spellEnd"/>
      <w:r w:rsidRPr="00625EE7">
        <w:rPr>
          <w:rStyle w:val="Strong"/>
          <w:rFonts w:ascii="Times New Roman" w:hAnsi="Times New Roman" w:cs="Times New Roman"/>
          <w:sz w:val="24"/>
          <w:szCs w:val="24"/>
        </w:rPr>
        <w:t xml:space="preserve">, </w:t>
      </w:r>
      <w:proofErr w:type="spellStart"/>
      <w:r w:rsidRPr="00625EE7">
        <w:rPr>
          <w:rStyle w:val="Strong"/>
          <w:rFonts w:ascii="Times New Roman" w:hAnsi="Times New Roman" w:cs="Times New Roman"/>
          <w:sz w:val="24"/>
          <w:szCs w:val="24"/>
        </w:rPr>
        <w:t>informatika</w:t>
      </w:r>
      <w:proofErr w:type="spellEnd"/>
      <w:r w:rsidRPr="00625EE7">
        <w:rPr>
          <w:rStyle w:val="Strong"/>
          <w:rFonts w:ascii="Times New Roman" w:hAnsi="Times New Roman" w:cs="Times New Roman"/>
          <w:sz w:val="24"/>
          <w:szCs w:val="24"/>
        </w:rPr>
        <w:t xml:space="preserve">, </w:t>
      </w:r>
      <w:proofErr w:type="spellStart"/>
      <w:r w:rsidRPr="00625EE7">
        <w:rPr>
          <w:rStyle w:val="Strong"/>
          <w:rFonts w:ascii="Times New Roman" w:hAnsi="Times New Roman" w:cs="Times New Roman"/>
          <w:sz w:val="24"/>
          <w:szCs w:val="24"/>
        </w:rPr>
        <w:t>statistik</w:t>
      </w:r>
      <w:proofErr w:type="spellEnd"/>
      <w:r w:rsidRPr="00625EE7">
        <w:rPr>
          <w:rStyle w:val="Strong"/>
          <w:rFonts w:ascii="Times New Roman" w:hAnsi="Times New Roman" w:cs="Times New Roman"/>
          <w:sz w:val="24"/>
          <w:szCs w:val="24"/>
        </w:rPr>
        <w:t xml:space="preserve">, </w:t>
      </w:r>
      <w:proofErr w:type="spellStart"/>
      <w:r w:rsidRPr="00625EE7">
        <w:rPr>
          <w:rStyle w:val="Strong"/>
          <w:rFonts w:ascii="Times New Roman" w:hAnsi="Times New Roman" w:cs="Times New Roman"/>
          <w:sz w:val="24"/>
          <w:szCs w:val="24"/>
        </w:rPr>
        <w:t>dan</w:t>
      </w:r>
      <w:proofErr w:type="spellEnd"/>
      <w:r w:rsidRPr="00625EE7">
        <w:rPr>
          <w:rStyle w:val="Strong"/>
          <w:rFonts w:ascii="Times New Roman" w:hAnsi="Times New Roman" w:cs="Times New Roman"/>
          <w:sz w:val="24"/>
          <w:szCs w:val="24"/>
        </w:rPr>
        <w:t xml:space="preserve"> </w:t>
      </w:r>
      <w:proofErr w:type="spellStart"/>
      <w:r w:rsidRPr="00625EE7">
        <w:rPr>
          <w:rStyle w:val="Strong"/>
          <w:rFonts w:ascii="Times New Roman" w:hAnsi="Times New Roman" w:cs="Times New Roman"/>
          <w:sz w:val="24"/>
          <w:szCs w:val="24"/>
        </w:rPr>
        <w:t>persandian</w:t>
      </w:r>
      <w:proofErr w:type="spellEnd"/>
      <w:r w:rsidRPr="00625EE7">
        <w:rPr>
          <w:rFonts w:ascii="Times New Roman" w:hAnsi="Times New Roman" w:cs="Times New Roman"/>
          <w:sz w:val="24"/>
          <w:szCs w:val="24"/>
        </w:rPr>
        <w:t>.</w:t>
      </w:r>
      <w:proofErr w:type="gramEnd"/>
      <w:r w:rsidRPr="00625EE7">
        <w:rPr>
          <w:rFonts w:ascii="Times New Roman" w:hAnsi="Times New Roman" w:cs="Times New Roman"/>
          <w:sz w:val="24"/>
          <w:szCs w:val="24"/>
        </w:rPr>
        <w:t xml:space="preserve"> </w:t>
      </w:r>
      <w:proofErr w:type="spellStart"/>
      <w:proofErr w:type="gramStart"/>
      <w:r w:rsidRPr="00625EE7">
        <w:rPr>
          <w:rFonts w:ascii="Times New Roman" w:hAnsi="Times New Roman" w:cs="Times New Roman"/>
          <w:sz w:val="24"/>
          <w:szCs w:val="24"/>
        </w:rPr>
        <w:t>Instansi</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ini</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memiliki</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peran</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penting</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dalam</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mengelola</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informasi</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dan</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teknologi</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guna</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mendukung</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kelancaran</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pemerintahan</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serta</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pelayanan</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publik</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berbasis</w:t>
      </w:r>
      <w:proofErr w:type="spellEnd"/>
      <w:r w:rsidRPr="00625EE7">
        <w:rPr>
          <w:rFonts w:ascii="Times New Roman" w:hAnsi="Times New Roman" w:cs="Times New Roman"/>
          <w:sz w:val="24"/>
          <w:szCs w:val="24"/>
        </w:rPr>
        <w:t xml:space="preserve"> digital.</w:t>
      </w:r>
      <w:proofErr w:type="gramEnd"/>
    </w:p>
    <w:p w:rsidR="00D974AC" w:rsidRPr="00D974AC" w:rsidRDefault="00D974AC" w:rsidP="00BC0139">
      <w:pPr>
        <w:spacing w:before="100" w:beforeAutospacing="1" w:after="100" w:afterAutospacing="1" w:line="240" w:lineRule="auto"/>
        <w:ind w:firstLine="360"/>
        <w:jc w:val="both"/>
        <w:rPr>
          <w:rFonts w:ascii="Times New Roman" w:eastAsia="Times New Roman" w:hAnsi="Times New Roman" w:cs="Times New Roman"/>
          <w:b/>
          <w:sz w:val="24"/>
          <w:szCs w:val="24"/>
          <w:lang w:val="id-ID" w:eastAsia="id-ID"/>
        </w:rPr>
      </w:pPr>
      <w:proofErr w:type="spellStart"/>
      <w:proofErr w:type="gramStart"/>
      <w:r w:rsidRPr="00D974AC">
        <w:rPr>
          <w:rFonts w:ascii="Times New Roman" w:hAnsi="Times New Roman" w:cs="Times New Roman"/>
          <w:sz w:val="24"/>
          <w:szCs w:val="24"/>
        </w:rPr>
        <w:t>Dengan</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semakin</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berkembangnya</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teknologi</w:t>
      </w:r>
      <w:proofErr w:type="spellEnd"/>
      <w:r w:rsidRPr="00D974AC">
        <w:rPr>
          <w:rFonts w:ascii="Times New Roman" w:hAnsi="Times New Roman" w:cs="Times New Roman"/>
          <w:sz w:val="24"/>
          <w:szCs w:val="24"/>
        </w:rPr>
        <w:t xml:space="preserve"> digital, </w:t>
      </w:r>
      <w:proofErr w:type="spellStart"/>
      <w:r w:rsidRPr="00D974AC">
        <w:rPr>
          <w:rFonts w:ascii="Times New Roman" w:hAnsi="Times New Roman" w:cs="Times New Roman"/>
          <w:sz w:val="24"/>
          <w:szCs w:val="24"/>
        </w:rPr>
        <w:t>Diskominfo</w:t>
      </w:r>
      <w:proofErr w:type="spellEnd"/>
      <w:r w:rsidRPr="00D974AC">
        <w:rPr>
          <w:rFonts w:ascii="Times New Roman" w:hAnsi="Times New Roman" w:cs="Times New Roman"/>
          <w:sz w:val="24"/>
          <w:szCs w:val="24"/>
        </w:rPr>
        <w:t xml:space="preserve"> juga </w:t>
      </w:r>
      <w:proofErr w:type="spellStart"/>
      <w:r w:rsidRPr="00D974AC">
        <w:rPr>
          <w:rFonts w:ascii="Times New Roman" w:hAnsi="Times New Roman" w:cs="Times New Roman"/>
          <w:sz w:val="24"/>
          <w:szCs w:val="24"/>
        </w:rPr>
        <w:t>berperan</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dalam</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meningkatkan</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keamanan</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informasi</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serta</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mengoptimalkan</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penggunaan</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teknologi</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dalam</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pelayanan</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publik</w:t>
      </w:r>
      <w:proofErr w:type="spellEnd"/>
      <w:r w:rsidRPr="00D974AC">
        <w:rPr>
          <w:rFonts w:ascii="Times New Roman" w:hAnsi="Times New Roman" w:cs="Times New Roman"/>
          <w:sz w:val="24"/>
          <w:szCs w:val="24"/>
        </w:rPr>
        <w:t>.</w:t>
      </w:r>
      <w:proofErr w:type="gramEnd"/>
      <w:r w:rsidRPr="00D974AC">
        <w:rPr>
          <w:rFonts w:ascii="Times New Roman" w:hAnsi="Times New Roman" w:cs="Times New Roman"/>
          <w:sz w:val="24"/>
          <w:szCs w:val="24"/>
        </w:rPr>
        <w:t xml:space="preserve"> </w:t>
      </w:r>
      <w:proofErr w:type="spellStart"/>
      <w:proofErr w:type="gramStart"/>
      <w:r w:rsidRPr="00D974AC">
        <w:rPr>
          <w:rFonts w:ascii="Times New Roman" w:hAnsi="Times New Roman" w:cs="Times New Roman"/>
          <w:sz w:val="24"/>
          <w:szCs w:val="24"/>
        </w:rPr>
        <w:t>Oleh</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karena</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itu</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instansi</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ini</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menjadi</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tempat</w:t>
      </w:r>
      <w:proofErr w:type="spellEnd"/>
      <w:r w:rsidRPr="00D974AC">
        <w:rPr>
          <w:rFonts w:ascii="Times New Roman" w:hAnsi="Times New Roman" w:cs="Times New Roman"/>
          <w:sz w:val="24"/>
          <w:szCs w:val="24"/>
        </w:rPr>
        <w:t xml:space="preserve"> yang </w:t>
      </w:r>
      <w:proofErr w:type="spellStart"/>
      <w:r w:rsidRPr="00D974AC">
        <w:rPr>
          <w:rFonts w:ascii="Times New Roman" w:hAnsi="Times New Roman" w:cs="Times New Roman"/>
          <w:sz w:val="24"/>
          <w:szCs w:val="24"/>
        </w:rPr>
        <w:t>sangat</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tepat</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bagi</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peserta</w:t>
      </w:r>
      <w:proofErr w:type="spellEnd"/>
      <w:r w:rsidRPr="00D974AC">
        <w:rPr>
          <w:rFonts w:ascii="Times New Roman" w:hAnsi="Times New Roman" w:cs="Times New Roman"/>
          <w:sz w:val="24"/>
          <w:szCs w:val="24"/>
        </w:rPr>
        <w:t xml:space="preserve"> PKL yang </w:t>
      </w:r>
      <w:proofErr w:type="spellStart"/>
      <w:r w:rsidRPr="00D974AC">
        <w:rPr>
          <w:rFonts w:ascii="Times New Roman" w:hAnsi="Times New Roman" w:cs="Times New Roman"/>
          <w:sz w:val="24"/>
          <w:szCs w:val="24"/>
        </w:rPr>
        <w:t>ingin</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mendalami</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dunia</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teknologi</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informasi</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dan</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komunikasi</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terutama</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dalam</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lingkup</w:t>
      </w:r>
      <w:proofErr w:type="spellEnd"/>
      <w:r w:rsidRPr="00D974AC">
        <w:rPr>
          <w:rFonts w:ascii="Times New Roman" w:hAnsi="Times New Roman" w:cs="Times New Roman"/>
          <w:sz w:val="24"/>
          <w:szCs w:val="24"/>
        </w:rPr>
        <w:t xml:space="preserve"> </w:t>
      </w:r>
      <w:proofErr w:type="spellStart"/>
      <w:r w:rsidRPr="00D974AC">
        <w:rPr>
          <w:rFonts w:ascii="Times New Roman" w:hAnsi="Times New Roman" w:cs="Times New Roman"/>
          <w:sz w:val="24"/>
          <w:szCs w:val="24"/>
        </w:rPr>
        <w:t>pemerintahan</w:t>
      </w:r>
      <w:proofErr w:type="spellEnd"/>
      <w:r w:rsidRPr="00D974AC">
        <w:rPr>
          <w:rFonts w:ascii="Times New Roman" w:hAnsi="Times New Roman" w:cs="Times New Roman"/>
          <w:sz w:val="24"/>
          <w:szCs w:val="24"/>
        </w:rPr>
        <w:t>.</w:t>
      </w:r>
      <w:proofErr w:type="gramEnd"/>
    </w:p>
    <w:p w:rsidR="00D974AC" w:rsidRPr="00D974AC" w:rsidRDefault="00D974AC" w:rsidP="00D974AC">
      <w:pPr>
        <w:pStyle w:val="ListParagraph"/>
        <w:numPr>
          <w:ilvl w:val="0"/>
          <w:numId w:val="22"/>
        </w:numPr>
        <w:spacing w:before="100" w:beforeAutospacing="1" w:after="100" w:afterAutospacing="1" w:line="240" w:lineRule="auto"/>
        <w:jc w:val="both"/>
        <w:rPr>
          <w:rFonts w:ascii="Times New Roman" w:eastAsia="Times New Roman" w:hAnsi="Times New Roman" w:cs="Times New Roman"/>
          <w:b/>
          <w:sz w:val="24"/>
          <w:szCs w:val="24"/>
          <w:lang w:val="id-ID" w:eastAsia="id-ID"/>
        </w:rPr>
      </w:pPr>
      <w:r w:rsidRPr="00D974AC">
        <w:rPr>
          <w:rFonts w:ascii="Times New Roman" w:eastAsia="Times New Roman" w:hAnsi="Times New Roman" w:cs="Times New Roman"/>
          <w:b/>
          <w:sz w:val="24"/>
          <w:szCs w:val="24"/>
          <w:lang w:val="id-ID" w:eastAsia="id-ID"/>
        </w:rPr>
        <w:t>Waktu Pelaksanaan:</w:t>
      </w:r>
    </w:p>
    <w:p w:rsidR="00D974AC" w:rsidRPr="00625EE7" w:rsidRDefault="00D974AC" w:rsidP="00BC0139">
      <w:pPr>
        <w:spacing w:before="100" w:beforeAutospacing="1" w:after="100" w:afterAutospacing="1" w:line="240" w:lineRule="auto"/>
        <w:ind w:firstLine="720"/>
        <w:jc w:val="both"/>
        <w:rPr>
          <w:rFonts w:ascii="Times New Roman" w:eastAsia="Times New Roman" w:hAnsi="Times New Roman" w:cs="Times New Roman"/>
          <w:sz w:val="24"/>
          <w:szCs w:val="24"/>
          <w:lang w:val="id-ID" w:eastAsia="id-ID"/>
        </w:rPr>
      </w:pPr>
      <w:proofErr w:type="spellStart"/>
      <w:proofErr w:type="gramStart"/>
      <w:r w:rsidRPr="00625EE7">
        <w:rPr>
          <w:rFonts w:ascii="Times New Roman" w:hAnsi="Times New Roman" w:cs="Times New Roman"/>
          <w:sz w:val="24"/>
          <w:szCs w:val="24"/>
        </w:rPr>
        <w:t>Praktik</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Kerja</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Lapangan</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ini</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berlangsung</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selama</w:t>
      </w:r>
      <w:proofErr w:type="spellEnd"/>
      <w:r w:rsidRPr="00625EE7">
        <w:rPr>
          <w:rFonts w:ascii="Times New Roman" w:hAnsi="Times New Roman" w:cs="Times New Roman"/>
          <w:sz w:val="24"/>
          <w:szCs w:val="24"/>
        </w:rPr>
        <w:t xml:space="preserve"> </w:t>
      </w:r>
      <w:proofErr w:type="spellStart"/>
      <w:r w:rsidRPr="00625EE7">
        <w:rPr>
          <w:rStyle w:val="Strong"/>
          <w:rFonts w:ascii="Times New Roman" w:hAnsi="Times New Roman" w:cs="Times New Roman"/>
          <w:sz w:val="24"/>
          <w:szCs w:val="24"/>
        </w:rPr>
        <w:t>empat</w:t>
      </w:r>
      <w:proofErr w:type="spellEnd"/>
      <w:r w:rsidRPr="00625EE7">
        <w:rPr>
          <w:rStyle w:val="Strong"/>
          <w:rFonts w:ascii="Times New Roman" w:hAnsi="Times New Roman" w:cs="Times New Roman"/>
          <w:sz w:val="24"/>
          <w:szCs w:val="24"/>
        </w:rPr>
        <w:t xml:space="preserve"> </w:t>
      </w:r>
      <w:proofErr w:type="spellStart"/>
      <w:r w:rsidRPr="00625EE7">
        <w:rPr>
          <w:rStyle w:val="Strong"/>
          <w:rFonts w:ascii="Times New Roman" w:hAnsi="Times New Roman" w:cs="Times New Roman"/>
          <w:sz w:val="24"/>
          <w:szCs w:val="24"/>
        </w:rPr>
        <w:t>bulan</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terhitung</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mulai</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dari</w:t>
      </w:r>
      <w:proofErr w:type="spellEnd"/>
      <w:r w:rsidRPr="00625EE7">
        <w:rPr>
          <w:rFonts w:ascii="Times New Roman" w:hAnsi="Times New Roman" w:cs="Times New Roman"/>
          <w:sz w:val="24"/>
          <w:szCs w:val="24"/>
        </w:rPr>
        <w:t xml:space="preserve"> </w:t>
      </w:r>
      <w:r w:rsidRPr="00625EE7">
        <w:rPr>
          <w:rStyle w:val="Strong"/>
          <w:rFonts w:ascii="Times New Roman" w:hAnsi="Times New Roman" w:cs="Times New Roman"/>
          <w:sz w:val="24"/>
          <w:szCs w:val="24"/>
        </w:rPr>
        <w:t xml:space="preserve">31 </w:t>
      </w:r>
      <w:proofErr w:type="spellStart"/>
      <w:r w:rsidRPr="00625EE7">
        <w:rPr>
          <w:rStyle w:val="Strong"/>
          <w:rFonts w:ascii="Times New Roman" w:hAnsi="Times New Roman" w:cs="Times New Roman"/>
          <w:sz w:val="24"/>
          <w:szCs w:val="24"/>
        </w:rPr>
        <w:t>Oktober</w:t>
      </w:r>
      <w:proofErr w:type="spellEnd"/>
      <w:r w:rsidRPr="00625EE7">
        <w:rPr>
          <w:rStyle w:val="Strong"/>
          <w:rFonts w:ascii="Times New Roman" w:hAnsi="Times New Roman" w:cs="Times New Roman"/>
          <w:sz w:val="24"/>
          <w:szCs w:val="24"/>
        </w:rPr>
        <w:t xml:space="preserve"> 2024</w:t>
      </w:r>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hingga</w:t>
      </w:r>
      <w:proofErr w:type="spellEnd"/>
      <w:r w:rsidRPr="00625EE7">
        <w:rPr>
          <w:rFonts w:ascii="Times New Roman" w:hAnsi="Times New Roman" w:cs="Times New Roman"/>
          <w:sz w:val="24"/>
          <w:szCs w:val="24"/>
        </w:rPr>
        <w:t xml:space="preserve"> </w:t>
      </w:r>
      <w:r w:rsidRPr="00625EE7">
        <w:rPr>
          <w:rStyle w:val="Strong"/>
          <w:rFonts w:ascii="Times New Roman" w:hAnsi="Times New Roman" w:cs="Times New Roman"/>
          <w:sz w:val="24"/>
          <w:szCs w:val="24"/>
        </w:rPr>
        <w:t xml:space="preserve">21 </w:t>
      </w:r>
      <w:proofErr w:type="spellStart"/>
      <w:r w:rsidRPr="00625EE7">
        <w:rPr>
          <w:rStyle w:val="Strong"/>
          <w:rFonts w:ascii="Times New Roman" w:hAnsi="Times New Roman" w:cs="Times New Roman"/>
          <w:sz w:val="24"/>
          <w:szCs w:val="24"/>
        </w:rPr>
        <w:t>Februari</w:t>
      </w:r>
      <w:proofErr w:type="spellEnd"/>
      <w:r w:rsidRPr="00625EE7">
        <w:rPr>
          <w:rStyle w:val="Strong"/>
          <w:rFonts w:ascii="Times New Roman" w:hAnsi="Times New Roman" w:cs="Times New Roman"/>
          <w:sz w:val="24"/>
          <w:szCs w:val="24"/>
        </w:rPr>
        <w:t xml:space="preserve"> 2025</w:t>
      </w:r>
      <w:r w:rsidRPr="00625EE7">
        <w:rPr>
          <w:rFonts w:ascii="Times New Roman" w:hAnsi="Times New Roman" w:cs="Times New Roman"/>
          <w:sz w:val="24"/>
          <w:szCs w:val="24"/>
        </w:rPr>
        <w:t>.</w:t>
      </w:r>
      <w:proofErr w:type="gramEnd"/>
      <w:r w:rsidRPr="00625EE7">
        <w:rPr>
          <w:rFonts w:ascii="Times New Roman" w:hAnsi="Times New Roman" w:cs="Times New Roman"/>
          <w:sz w:val="24"/>
          <w:szCs w:val="24"/>
        </w:rPr>
        <w:t xml:space="preserve"> </w:t>
      </w:r>
      <w:proofErr w:type="spellStart"/>
      <w:proofErr w:type="gramStart"/>
      <w:r w:rsidRPr="00625EE7">
        <w:rPr>
          <w:rFonts w:ascii="Times New Roman" w:hAnsi="Times New Roman" w:cs="Times New Roman"/>
          <w:sz w:val="24"/>
          <w:szCs w:val="24"/>
        </w:rPr>
        <w:t>Dalam</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periode</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ini</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peserta</w:t>
      </w:r>
      <w:proofErr w:type="spellEnd"/>
      <w:r w:rsidRPr="00625EE7">
        <w:rPr>
          <w:rFonts w:ascii="Times New Roman" w:hAnsi="Times New Roman" w:cs="Times New Roman"/>
          <w:sz w:val="24"/>
          <w:szCs w:val="24"/>
        </w:rPr>
        <w:t xml:space="preserve"> PKL </w:t>
      </w:r>
      <w:proofErr w:type="spellStart"/>
      <w:r w:rsidRPr="00625EE7">
        <w:rPr>
          <w:rFonts w:ascii="Times New Roman" w:hAnsi="Times New Roman" w:cs="Times New Roman"/>
          <w:sz w:val="24"/>
          <w:szCs w:val="24"/>
        </w:rPr>
        <w:t>memiliki</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kesempatan</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untuk</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belajar</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secara</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langsung</w:t>
      </w:r>
      <w:proofErr w:type="spellEnd"/>
      <w:r w:rsidRPr="00625EE7">
        <w:rPr>
          <w:rFonts w:ascii="Times New Roman" w:hAnsi="Times New Roman" w:cs="Times New Roman"/>
          <w:sz w:val="24"/>
          <w:szCs w:val="24"/>
        </w:rPr>
        <w:t xml:space="preserve"> di </w:t>
      </w:r>
      <w:proofErr w:type="spellStart"/>
      <w:r w:rsidRPr="00625EE7">
        <w:rPr>
          <w:rFonts w:ascii="Times New Roman" w:hAnsi="Times New Roman" w:cs="Times New Roman"/>
          <w:sz w:val="24"/>
          <w:szCs w:val="24"/>
        </w:rPr>
        <w:t>lingkungan</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kerja</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profesional</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serta</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mengaplikasikan</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teori</w:t>
      </w:r>
      <w:proofErr w:type="spellEnd"/>
      <w:r w:rsidRPr="00625EE7">
        <w:rPr>
          <w:rFonts w:ascii="Times New Roman" w:hAnsi="Times New Roman" w:cs="Times New Roman"/>
          <w:sz w:val="24"/>
          <w:szCs w:val="24"/>
        </w:rPr>
        <w:t xml:space="preserve"> yang </w:t>
      </w:r>
      <w:proofErr w:type="spellStart"/>
      <w:r w:rsidRPr="00625EE7">
        <w:rPr>
          <w:rFonts w:ascii="Times New Roman" w:hAnsi="Times New Roman" w:cs="Times New Roman"/>
          <w:sz w:val="24"/>
          <w:szCs w:val="24"/>
        </w:rPr>
        <w:t>telah</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dipelajari</w:t>
      </w:r>
      <w:proofErr w:type="spellEnd"/>
      <w:r w:rsidRPr="00625EE7">
        <w:rPr>
          <w:rFonts w:ascii="Times New Roman" w:hAnsi="Times New Roman" w:cs="Times New Roman"/>
          <w:sz w:val="24"/>
          <w:szCs w:val="24"/>
        </w:rPr>
        <w:t xml:space="preserve"> di </w:t>
      </w:r>
      <w:proofErr w:type="spellStart"/>
      <w:r w:rsidRPr="00625EE7">
        <w:rPr>
          <w:rFonts w:ascii="Times New Roman" w:hAnsi="Times New Roman" w:cs="Times New Roman"/>
          <w:sz w:val="24"/>
          <w:szCs w:val="24"/>
        </w:rPr>
        <w:t>sekolah</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ke</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dalam</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praktik</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nyata</w:t>
      </w:r>
      <w:proofErr w:type="spellEnd"/>
      <w:r w:rsidRPr="00625EE7">
        <w:rPr>
          <w:rFonts w:ascii="Times New Roman" w:hAnsi="Times New Roman" w:cs="Times New Roman"/>
          <w:sz w:val="24"/>
          <w:szCs w:val="24"/>
        </w:rPr>
        <w:t>.</w:t>
      </w:r>
      <w:proofErr w:type="gramEnd"/>
      <w:r w:rsidRPr="00625EE7">
        <w:rPr>
          <w:rFonts w:ascii="Times New Roman" w:eastAsia="Times New Roman" w:hAnsi="Times New Roman" w:cs="Times New Roman"/>
          <w:sz w:val="24"/>
          <w:szCs w:val="24"/>
          <w:lang w:val="id-ID" w:eastAsia="id-ID"/>
        </w:rPr>
        <w:t xml:space="preserve"> </w:t>
      </w:r>
    </w:p>
    <w:p w:rsidR="00D974AC" w:rsidRPr="00D974AC" w:rsidRDefault="00D974AC" w:rsidP="00BC0139">
      <w:pPr>
        <w:spacing w:before="100" w:beforeAutospacing="1" w:after="100" w:afterAutospacing="1" w:line="240" w:lineRule="auto"/>
        <w:ind w:firstLine="720"/>
        <w:jc w:val="both"/>
        <w:rPr>
          <w:rFonts w:ascii="Times New Roman" w:eastAsia="Times New Roman" w:hAnsi="Times New Roman" w:cs="Times New Roman"/>
          <w:sz w:val="24"/>
          <w:szCs w:val="24"/>
          <w:lang w:val="id-ID" w:eastAsia="id-ID"/>
        </w:rPr>
      </w:pPr>
      <w:r w:rsidRPr="00D974AC">
        <w:rPr>
          <w:rFonts w:ascii="Times New Roman" w:eastAsia="Times New Roman" w:hAnsi="Times New Roman" w:cs="Times New Roman"/>
          <w:sz w:val="24"/>
          <w:szCs w:val="24"/>
          <w:lang w:val="id-ID" w:eastAsia="id-ID"/>
        </w:rPr>
        <w:lastRenderedPageBreak/>
        <w:t xml:space="preserve">Selama periode ini, peserta PKL mendapatkan kesempatan untuk belajar dan berkontribusi dalam berbagai aktivitas yang berkaitan dengan </w:t>
      </w:r>
      <w:r w:rsidRPr="00625EE7">
        <w:rPr>
          <w:rFonts w:ascii="Times New Roman" w:eastAsia="Times New Roman" w:hAnsi="Times New Roman" w:cs="Times New Roman"/>
          <w:b/>
          <w:bCs/>
          <w:sz w:val="24"/>
          <w:szCs w:val="24"/>
          <w:lang w:val="id-ID" w:eastAsia="id-ID"/>
        </w:rPr>
        <w:t>teknologi informasi, pengelolaan website pemerintahan, pengolahan data, serta administrasi digital</w:t>
      </w:r>
      <w:r w:rsidRPr="00D974AC">
        <w:rPr>
          <w:rFonts w:ascii="Times New Roman" w:eastAsia="Times New Roman" w:hAnsi="Times New Roman" w:cs="Times New Roman"/>
          <w:sz w:val="24"/>
          <w:szCs w:val="24"/>
          <w:lang w:val="id-ID" w:eastAsia="id-ID"/>
        </w:rPr>
        <w:t>.</w:t>
      </w:r>
    </w:p>
    <w:p w:rsidR="00417092" w:rsidRPr="00460B3F" w:rsidRDefault="00D974AC" w:rsidP="00BC0139">
      <w:pPr>
        <w:spacing w:before="100" w:beforeAutospacing="1" w:after="100" w:afterAutospacing="1" w:line="240" w:lineRule="auto"/>
        <w:ind w:firstLine="720"/>
        <w:jc w:val="both"/>
        <w:rPr>
          <w:rFonts w:ascii="Times New Roman" w:eastAsia="Times New Roman" w:hAnsi="Times New Roman" w:cs="Times New Roman"/>
          <w:sz w:val="24"/>
          <w:szCs w:val="24"/>
          <w:lang w:val="id-ID" w:eastAsia="id-ID"/>
        </w:rPr>
      </w:pPr>
      <w:proofErr w:type="spellStart"/>
      <w:r w:rsidRPr="00625EE7">
        <w:rPr>
          <w:rFonts w:ascii="Times New Roman" w:hAnsi="Times New Roman" w:cs="Times New Roman"/>
          <w:sz w:val="24"/>
          <w:szCs w:val="24"/>
        </w:rPr>
        <w:t>Dengan</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adanya</w:t>
      </w:r>
      <w:proofErr w:type="spellEnd"/>
      <w:r w:rsidRPr="00625EE7">
        <w:rPr>
          <w:rFonts w:ascii="Times New Roman" w:hAnsi="Times New Roman" w:cs="Times New Roman"/>
          <w:sz w:val="24"/>
          <w:szCs w:val="24"/>
        </w:rPr>
        <w:t xml:space="preserve"> program PKL </w:t>
      </w:r>
      <w:proofErr w:type="spellStart"/>
      <w:r w:rsidRPr="00625EE7">
        <w:rPr>
          <w:rFonts w:ascii="Times New Roman" w:hAnsi="Times New Roman" w:cs="Times New Roman"/>
          <w:sz w:val="24"/>
          <w:szCs w:val="24"/>
        </w:rPr>
        <w:t>ini</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diharapkan</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peserta</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mampu</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meningkatkan</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keterampilan</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teknis</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dan</w:t>
      </w:r>
      <w:proofErr w:type="spellEnd"/>
      <w:r w:rsidRPr="00625EE7">
        <w:rPr>
          <w:rFonts w:ascii="Times New Roman" w:hAnsi="Times New Roman" w:cs="Times New Roman"/>
          <w:sz w:val="24"/>
          <w:szCs w:val="24"/>
        </w:rPr>
        <w:t xml:space="preserve"> non-</w:t>
      </w:r>
      <w:proofErr w:type="spellStart"/>
      <w:r w:rsidRPr="00625EE7">
        <w:rPr>
          <w:rFonts w:ascii="Times New Roman" w:hAnsi="Times New Roman" w:cs="Times New Roman"/>
          <w:sz w:val="24"/>
          <w:szCs w:val="24"/>
        </w:rPr>
        <w:t>teknis</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mereka</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serta</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mendapatkan</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pengalaman</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berharga</w:t>
      </w:r>
      <w:proofErr w:type="spellEnd"/>
      <w:r w:rsidRPr="00625EE7">
        <w:rPr>
          <w:rFonts w:ascii="Times New Roman" w:hAnsi="Times New Roman" w:cs="Times New Roman"/>
          <w:sz w:val="24"/>
          <w:szCs w:val="24"/>
        </w:rPr>
        <w:t xml:space="preserve"> yang </w:t>
      </w:r>
      <w:proofErr w:type="spellStart"/>
      <w:r w:rsidRPr="00625EE7">
        <w:rPr>
          <w:rFonts w:ascii="Times New Roman" w:hAnsi="Times New Roman" w:cs="Times New Roman"/>
          <w:sz w:val="24"/>
          <w:szCs w:val="24"/>
        </w:rPr>
        <w:t>dapat</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menjadi</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bekal</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dalam</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dunia</w:t>
      </w:r>
      <w:proofErr w:type="spellEnd"/>
      <w:r w:rsidRPr="00625EE7">
        <w:rPr>
          <w:rFonts w:ascii="Times New Roman" w:hAnsi="Times New Roman" w:cs="Times New Roman"/>
          <w:sz w:val="24"/>
          <w:szCs w:val="24"/>
        </w:rPr>
        <w:t xml:space="preserve"> </w:t>
      </w:r>
      <w:proofErr w:type="spellStart"/>
      <w:r w:rsidRPr="00625EE7">
        <w:rPr>
          <w:rFonts w:ascii="Times New Roman" w:hAnsi="Times New Roman" w:cs="Times New Roman"/>
          <w:sz w:val="24"/>
          <w:szCs w:val="24"/>
        </w:rPr>
        <w:t>kerja</w:t>
      </w:r>
      <w:proofErr w:type="spellEnd"/>
      <w:r w:rsidRPr="00625EE7">
        <w:rPr>
          <w:rFonts w:ascii="Times New Roman" w:hAnsi="Times New Roman" w:cs="Times New Roman"/>
          <w:sz w:val="24"/>
          <w:szCs w:val="24"/>
        </w:rPr>
        <w:t xml:space="preserve"> di masa </w:t>
      </w:r>
      <w:proofErr w:type="spellStart"/>
      <w:r w:rsidRPr="00625EE7">
        <w:rPr>
          <w:rFonts w:ascii="Times New Roman" w:hAnsi="Times New Roman" w:cs="Times New Roman"/>
          <w:sz w:val="24"/>
          <w:szCs w:val="24"/>
        </w:rPr>
        <w:t>depan</w:t>
      </w:r>
      <w:proofErr w:type="spellEnd"/>
      <w:r w:rsidRPr="00625EE7">
        <w:rPr>
          <w:rFonts w:ascii="Times New Roman" w:hAnsi="Times New Roman" w:cs="Times New Roman"/>
          <w:sz w:val="24"/>
          <w:szCs w:val="24"/>
        </w:rPr>
        <w:t>.</w:t>
      </w:r>
    </w:p>
    <w:p w:rsidR="00460B3F" w:rsidRDefault="00460B3F">
      <w:pPr>
        <w:spacing w:line="276" w:lineRule="auto"/>
        <w:jc w:val="both"/>
        <w:rPr>
          <w:rFonts w:ascii="Times New Roman" w:hAnsi="Times New Roman" w:cs="Times New Roman"/>
          <w:b/>
          <w:sz w:val="28"/>
          <w:szCs w:val="28"/>
        </w:rPr>
      </w:pPr>
      <w:bookmarkStart w:id="24" w:name="_Toc189575349"/>
      <w:r>
        <w:br w:type="page"/>
      </w:r>
    </w:p>
    <w:p w:rsidR="00417092" w:rsidRDefault="00417092" w:rsidP="00460B3F">
      <w:pPr>
        <w:pStyle w:val="Heading1"/>
        <w:rPr>
          <w:spacing w:val="-5"/>
          <w:lang w:val="id-ID"/>
        </w:rPr>
      </w:pPr>
      <w:bookmarkStart w:id="25" w:name="_Toc189741460"/>
      <w:r w:rsidRPr="00417092">
        <w:lastRenderedPageBreak/>
        <w:t xml:space="preserve">BAB </w:t>
      </w:r>
      <w:r w:rsidRPr="00417092">
        <w:rPr>
          <w:spacing w:val="-5"/>
        </w:rPr>
        <w:t>II</w:t>
      </w:r>
      <w:bookmarkEnd w:id="24"/>
      <w:bookmarkEnd w:id="25"/>
    </w:p>
    <w:p w:rsidR="00625EE7" w:rsidRDefault="00417092" w:rsidP="00CA34F1">
      <w:pPr>
        <w:spacing w:line="240" w:lineRule="auto"/>
        <w:ind w:left="360"/>
        <w:jc w:val="center"/>
        <w:rPr>
          <w:rFonts w:ascii="Times New Roman" w:hAnsi="Times New Roman" w:cs="Times New Roman"/>
          <w:b/>
          <w:spacing w:val="-2"/>
          <w:sz w:val="28"/>
          <w:szCs w:val="28"/>
          <w:lang w:val="id-ID"/>
        </w:rPr>
      </w:pPr>
      <w:r w:rsidRPr="00417092">
        <w:rPr>
          <w:rFonts w:ascii="Times New Roman" w:hAnsi="Times New Roman" w:cs="Times New Roman"/>
          <w:b/>
          <w:sz w:val="28"/>
          <w:szCs w:val="28"/>
        </w:rPr>
        <w:t>PROFIL</w:t>
      </w:r>
      <w:r w:rsidRPr="00417092">
        <w:rPr>
          <w:rFonts w:ascii="Times New Roman" w:hAnsi="Times New Roman" w:cs="Times New Roman"/>
          <w:b/>
          <w:spacing w:val="-4"/>
          <w:sz w:val="28"/>
          <w:szCs w:val="28"/>
        </w:rPr>
        <w:t xml:space="preserve"> PERUSAHAAN/</w:t>
      </w:r>
      <w:r w:rsidRPr="00417092">
        <w:rPr>
          <w:rFonts w:ascii="Times New Roman" w:hAnsi="Times New Roman" w:cs="Times New Roman"/>
          <w:b/>
          <w:spacing w:val="-2"/>
          <w:sz w:val="28"/>
          <w:szCs w:val="28"/>
        </w:rPr>
        <w:t>INSTANSI/BENGKEL</w:t>
      </w:r>
    </w:p>
    <w:p w:rsidR="00CA34F1" w:rsidRPr="00625EE7" w:rsidRDefault="00CA34F1" w:rsidP="00CA34F1">
      <w:pPr>
        <w:spacing w:line="240" w:lineRule="auto"/>
        <w:ind w:left="360"/>
        <w:jc w:val="both"/>
        <w:rPr>
          <w:rFonts w:ascii="Times New Roman" w:hAnsi="Times New Roman" w:cs="Times New Roman"/>
          <w:b/>
          <w:spacing w:val="-2"/>
          <w:sz w:val="28"/>
          <w:szCs w:val="28"/>
          <w:lang w:val="id-ID"/>
        </w:rPr>
      </w:pPr>
    </w:p>
    <w:p w:rsidR="00417092" w:rsidRDefault="00625EE7" w:rsidP="00625EE7">
      <w:pPr>
        <w:pStyle w:val="Heading2"/>
        <w:numPr>
          <w:ilvl w:val="0"/>
          <w:numId w:val="0"/>
        </w:numPr>
        <w:ind w:left="360" w:hanging="360"/>
        <w:rPr>
          <w:lang w:val="id-ID"/>
        </w:rPr>
      </w:pPr>
      <w:bookmarkStart w:id="26" w:name="_Toc189575350"/>
      <w:bookmarkStart w:id="27" w:name="_Toc189741461"/>
      <w:r w:rsidRPr="00625EE7">
        <w:rPr>
          <w:lang w:val="id-ID"/>
        </w:rPr>
        <w:t xml:space="preserve">2.1 </w:t>
      </w:r>
      <w:proofErr w:type="spellStart"/>
      <w:r>
        <w:t>Sejarah</w:t>
      </w:r>
      <w:bookmarkEnd w:id="26"/>
      <w:bookmarkEnd w:id="27"/>
      <w:proofErr w:type="spellEnd"/>
    </w:p>
    <w:p w:rsidR="00CA34F1" w:rsidRPr="00CA34F1" w:rsidRDefault="00CA34F1" w:rsidP="00BC0139">
      <w:pPr>
        <w:jc w:val="both"/>
        <w:rPr>
          <w:rFonts w:ascii="Times New Roman" w:hAnsi="Times New Roman" w:cs="Times New Roman"/>
          <w:sz w:val="24"/>
          <w:szCs w:val="24"/>
          <w:lang w:val="id-ID"/>
        </w:rPr>
      </w:pPr>
      <w:r>
        <w:rPr>
          <w:lang w:val="id-ID"/>
        </w:rPr>
        <w:tab/>
      </w:r>
      <w:r w:rsidRPr="00CA34F1">
        <w:rPr>
          <w:rFonts w:ascii="Times New Roman" w:hAnsi="Times New Roman" w:cs="Times New Roman"/>
          <w:sz w:val="24"/>
          <w:szCs w:val="24"/>
          <w:lang w:val="id-ID"/>
        </w:rPr>
        <w:t>Berikut adalah Sejarah Diskominfo Padang Panjang:</w:t>
      </w:r>
    </w:p>
    <w:p w:rsidR="00CA34F1" w:rsidRDefault="00625EE7" w:rsidP="00BC0139">
      <w:pPr>
        <w:spacing w:line="240" w:lineRule="auto"/>
        <w:ind w:firstLine="360"/>
        <w:jc w:val="both"/>
        <w:rPr>
          <w:rFonts w:ascii="Times New Roman" w:hAnsi="Times New Roman" w:cs="Times New Roman"/>
          <w:sz w:val="24"/>
          <w:szCs w:val="24"/>
          <w:lang w:val="id-ID"/>
        </w:rPr>
      </w:pPr>
      <w:r w:rsidRPr="00625EE7">
        <w:rPr>
          <w:rFonts w:ascii="Times New Roman" w:hAnsi="Times New Roman" w:cs="Times New Roman"/>
          <w:sz w:val="24"/>
          <w:szCs w:val="24"/>
          <w:lang w:val="id-ID"/>
        </w:rPr>
        <w:t>" Dinas Komunikasi dan Informatika (Diskominfo) Kota Padang Panjang dibentuk berdasarkan Peraturan Daerah Kota Padang Panjang Nomor 9 Tahun 2016 tentang Pembentukan dan Penyusunan Perangkat Daerah di Lingkungan Pemerintah Kota Padang Panjang. Dalam rangka melaksanakan kewenangan di bidang Komunikasi dan Informatika, maka berdasarkan Peraturan Walikota Nomor 40 Tahun 2016, ditetapkanlah tugas pokok dan fungsi Dinas Komunikasi dan Informatika Kota Padang Panjang. Dinas Komunikasi dan Informatika (Diskominfo) Kota Padang Panjang sebagai salah satu Satuan Kerja Perangkat Daerah (SKPD) di Kota Padang Panjang. Pada awalnya Dinas Komunikasi Dan Informasi Kota Padang Panjang ini bernama Dinas Hubungan Komunikasi Dan Informasi (Dishubkominfo) yang masih bergabung dengan Dinas Perhubungan pada tahun 2011 sampai akhir tahun 2016 dan pada 1 Januari 2017 Diskominfo sudah berdiri sendiri menjadi Dinas. Ketika masih bernama Dishubkominfo tugasnya adalah mengatur dan memberikan izin untuk akses Jaringan, warnet, mendirikan Radio dan Televisi Kabel. Namun, setelah berdirinya Diskominfo semua tugas tersebut menjadi wewenang Pemerintah Pusat. Setelah berdiri , Diskominfo mempunyai 2 bidang yaitu Bidang Informasi dan Komunikasi Publik (IKP) dan Bidang E-Government dan Teknologi Informasi. Secara umum tugas dari IKP sendiri yaitu untuk Penyebarluasan Informasi Publik dan E-Gov Layanan Aplikasi Terintegrasi dan memberikan layanan akses internet. "</w:t>
      </w:r>
    </w:p>
    <w:p w:rsidR="00BD46E4" w:rsidRDefault="00BD46E4" w:rsidP="00BD46E4">
      <w:pPr>
        <w:spacing w:line="240" w:lineRule="auto"/>
        <w:ind w:firstLine="360"/>
        <w:jc w:val="both"/>
        <w:rPr>
          <w:rFonts w:ascii="Times New Roman" w:hAnsi="Times New Roman" w:cs="Times New Roman"/>
          <w:sz w:val="24"/>
          <w:szCs w:val="24"/>
          <w:lang w:val="id-ID"/>
        </w:rPr>
      </w:pPr>
    </w:p>
    <w:p w:rsidR="00625EE7" w:rsidRDefault="00625EE7" w:rsidP="00CA34F1">
      <w:pPr>
        <w:pStyle w:val="Heading2"/>
        <w:numPr>
          <w:ilvl w:val="0"/>
          <w:numId w:val="0"/>
        </w:numPr>
        <w:rPr>
          <w:spacing w:val="-4"/>
          <w:lang w:val="id-ID"/>
        </w:rPr>
      </w:pPr>
      <w:bookmarkStart w:id="28" w:name="_Toc189575351"/>
      <w:bookmarkStart w:id="29" w:name="_Toc189741462"/>
      <w:r w:rsidRPr="00625EE7">
        <w:rPr>
          <w:lang w:val="id-ID"/>
        </w:rPr>
        <w:t xml:space="preserve">2.2 </w:t>
      </w:r>
      <w:proofErr w:type="spellStart"/>
      <w:r w:rsidRPr="00625EE7">
        <w:t>Visi</w:t>
      </w:r>
      <w:proofErr w:type="spellEnd"/>
      <w:r w:rsidRPr="00625EE7">
        <w:rPr>
          <w:spacing w:val="-1"/>
        </w:rPr>
        <w:t xml:space="preserve"> </w:t>
      </w:r>
      <w:proofErr w:type="spellStart"/>
      <w:r w:rsidRPr="00625EE7">
        <w:t>dan</w:t>
      </w:r>
      <w:proofErr w:type="spellEnd"/>
      <w:r w:rsidRPr="00625EE7">
        <w:t xml:space="preserve"> </w:t>
      </w:r>
      <w:proofErr w:type="spellStart"/>
      <w:r w:rsidRPr="00625EE7">
        <w:rPr>
          <w:spacing w:val="-4"/>
        </w:rPr>
        <w:t>Misi</w:t>
      </w:r>
      <w:bookmarkEnd w:id="28"/>
      <w:bookmarkEnd w:id="29"/>
      <w:proofErr w:type="spellEnd"/>
    </w:p>
    <w:p w:rsidR="00CA34F1" w:rsidRPr="00CA34F1" w:rsidRDefault="00CA34F1" w:rsidP="00BC0139">
      <w:pPr>
        <w:spacing w:line="240" w:lineRule="auto"/>
        <w:jc w:val="both"/>
        <w:rPr>
          <w:lang w:val="id-ID"/>
        </w:rPr>
      </w:pPr>
      <w:r>
        <w:rPr>
          <w:lang w:val="id-ID"/>
        </w:rPr>
        <w:tab/>
        <w:t>Ini adalah Visi dan Misi dari Diskominfo Padang Panjang</w:t>
      </w:r>
    </w:p>
    <w:p w:rsidR="00625EE7" w:rsidRDefault="00625EE7" w:rsidP="00BC0139">
      <w:pPr>
        <w:spacing w:line="240" w:lineRule="auto"/>
        <w:jc w:val="both"/>
        <w:rPr>
          <w:rFonts w:ascii="Times New Roman"/>
          <w:b/>
          <w:sz w:val="24"/>
          <w:lang w:val="id-ID"/>
        </w:rPr>
      </w:pPr>
      <w:r>
        <w:rPr>
          <w:lang w:val="id-ID"/>
        </w:rPr>
        <w:tab/>
      </w:r>
      <w:proofErr w:type="spellStart"/>
      <w:r w:rsidRPr="00625EE7">
        <w:rPr>
          <w:rFonts w:ascii="Times New Roman"/>
          <w:b/>
          <w:sz w:val="24"/>
        </w:rPr>
        <w:t>Visi</w:t>
      </w:r>
      <w:proofErr w:type="spellEnd"/>
      <w:r>
        <w:rPr>
          <w:rFonts w:ascii="Times New Roman"/>
          <w:b/>
          <w:sz w:val="24"/>
          <w:lang w:val="id-ID"/>
        </w:rPr>
        <w:t>:</w:t>
      </w:r>
    </w:p>
    <w:p w:rsidR="00625EE7" w:rsidRDefault="00625EE7" w:rsidP="00BC0139">
      <w:pPr>
        <w:spacing w:line="240" w:lineRule="auto"/>
        <w:jc w:val="both"/>
        <w:rPr>
          <w:rFonts w:ascii="Times New Roman"/>
          <w:sz w:val="24"/>
          <w:lang w:val="id-ID"/>
        </w:rPr>
      </w:pPr>
      <w:r>
        <w:rPr>
          <w:rFonts w:ascii="Times New Roman"/>
          <w:b/>
          <w:sz w:val="24"/>
          <w:lang w:val="id-ID"/>
        </w:rPr>
        <w:tab/>
      </w:r>
      <w:r w:rsidRPr="00625EE7">
        <w:rPr>
          <w:rFonts w:ascii="Times New Roman"/>
          <w:sz w:val="24"/>
          <w:lang w:val="id-ID"/>
        </w:rPr>
        <w:t>"Terwujudnya pelayanan informasi yang transparan, akuntabel untuk memenuhi permohonan informasi, sesuai dengan ketentuan peraturan perundang-undangan</w:t>
      </w:r>
      <w:r w:rsidRPr="00625EE7">
        <w:rPr>
          <w:rFonts w:ascii="Times New Roman"/>
          <w:sz w:val="24"/>
          <w:lang w:val="id-ID"/>
        </w:rPr>
        <w:t> </w:t>
      </w:r>
      <w:r w:rsidRPr="00625EE7">
        <w:rPr>
          <w:rFonts w:ascii="Times New Roman"/>
          <w:sz w:val="24"/>
          <w:lang w:val="id-ID"/>
        </w:rPr>
        <w:t>yang</w:t>
      </w:r>
      <w:r w:rsidRPr="00625EE7">
        <w:rPr>
          <w:rFonts w:ascii="Times New Roman"/>
          <w:sz w:val="24"/>
          <w:lang w:val="id-ID"/>
        </w:rPr>
        <w:t> </w:t>
      </w:r>
      <w:r w:rsidRPr="00625EE7">
        <w:rPr>
          <w:rFonts w:ascii="Times New Roman"/>
          <w:sz w:val="24"/>
          <w:lang w:val="id-ID"/>
        </w:rPr>
        <w:t>berlaku."</w:t>
      </w:r>
    </w:p>
    <w:p w:rsidR="00625EE7" w:rsidRDefault="00625EE7" w:rsidP="00CA34F1">
      <w:pPr>
        <w:spacing w:line="240" w:lineRule="auto"/>
        <w:jc w:val="both"/>
        <w:rPr>
          <w:rFonts w:ascii="Times New Roman"/>
          <w:b/>
          <w:sz w:val="24"/>
          <w:lang w:val="id-ID"/>
        </w:rPr>
      </w:pPr>
      <w:r>
        <w:rPr>
          <w:rFonts w:ascii="Times New Roman"/>
          <w:sz w:val="24"/>
          <w:lang w:val="id-ID"/>
        </w:rPr>
        <w:tab/>
      </w:r>
      <w:r w:rsidRPr="00625EE7">
        <w:rPr>
          <w:rFonts w:ascii="Times New Roman"/>
          <w:b/>
          <w:sz w:val="24"/>
          <w:lang w:val="id-ID"/>
        </w:rPr>
        <w:t>Misi:</w:t>
      </w:r>
    </w:p>
    <w:p w:rsidR="00625EE7" w:rsidRPr="00625EE7" w:rsidRDefault="00625EE7" w:rsidP="00BC0139">
      <w:pPr>
        <w:pStyle w:val="ListParagraph"/>
        <w:numPr>
          <w:ilvl w:val="0"/>
          <w:numId w:val="24"/>
        </w:numPr>
        <w:spacing w:line="240" w:lineRule="auto"/>
        <w:jc w:val="both"/>
        <w:rPr>
          <w:lang w:val="id-ID"/>
        </w:rPr>
      </w:pPr>
      <w:r w:rsidRPr="00625EE7">
        <w:rPr>
          <w:lang w:val="id-ID"/>
        </w:rPr>
        <w:lastRenderedPageBreak/>
        <w:t>Meningkatkan pengelolaan dan pelayanan informasi yang berkualitas, benar dan bertanggung jawab</w:t>
      </w:r>
    </w:p>
    <w:p w:rsidR="00625EE7" w:rsidRPr="00625EE7" w:rsidRDefault="00625EE7" w:rsidP="00BC0139">
      <w:pPr>
        <w:pStyle w:val="ListParagraph"/>
        <w:numPr>
          <w:ilvl w:val="0"/>
          <w:numId w:val="24"/>
        </w:numPr>
        <w:spacing w:line="240" w:lineRule="auto"/>
        <w:jc w:val="both"/>
        <w:rPr>
          <w:lang w:val="id-ID"/>
        </w:rPr>
      </w:pPr>
      <w:r w:rsidRPr="00625EE7">
        <w:rPr>
          <w:lang w:val="id-ID"/>
        </w:rPr>
        <w:t>Membangun dan mengembangkan sistem penyediaan dan layanan informasi</w:t>
      </w:r>
    </w:p>
    <w:p w:rsidR="00625EE7" w:rsidRDefault="00625EE7" w:rsidP="00BC0139">
      <w:pPr>
        <w:pStyle w:val="ListParagraph"/>
        <w:numPr>
          <w:ilvl w:val="0"/>
          <w:numId w:val="24"/>
        </w:numPr>
        <w:spacing w:line="240" w:lineRule="auto"/>
        <w:jc w:val="both"/>
        <w:rPr>
          <w:lang w:val="id-ID"/>
        </w:rPr>
      </w:pPr>
      <w:r w:rsidRPr="00625EE7">
        <w:rPr>
          <w:lang w:val="id-ID"/>
        </w:rPr>
        <w:t>Mewujudkan keterbukaan informasi Pemerintah kota padang panjang dengan proses yang cepat, tepat, mudah dan sederhana.</w:t>
      </w:r>
    </w:p>
    <w:p w:rsidR="00863019" w:rsidRDefault="00863019" w:rsidP="00BC0139">
      <w:pPr>
        <w:pStyle w:val="ListParagraph"/>
        <w:spacing w:line="240" w:lineRule="auto"/>
        <w:jc w:val="both"/>
        <w:rPr>
          <w:lang w:val="id-ID"/>
        </w:rPr>
      </w:pPr>
    </w:p>
    <w:p w:rsidR="00863019" w:rsidRDefault="00863019" w:rsidP="00863019">
      <w:pPr>
        <w:pStyle w:val="ListParagraph"/>
        <w:spacing w:line="240" w:lineRule="auto"/>
        <w:jc w:val="both"/>
        <w:rPr>
          <w:lang w:val="id-ID"/>
        </w:rPr>
      </w:pPr>
    </w:p>
    <w:p w:rsidR="00CA34F1" w:rsidRPr="00CA34F1" w:rsidRDefault="00863019" w:rsidP="006F70ED">
      <w:pPr>
        <w:pStyle w:val="Heading2"/>
        <w:numPr>
          <w:ilvl w:val="0"/>
          <w:numId w:val="0"/>
        </w:numPr>
        <w:ind w:left="360" w:hanging="360"/>
        <w:rPr>
          <w:lang w:val="id-ID"/>
        </w:rPr>
      </w:pPr>
      <w:bookmarkStart w:id="30" w:name="_Toc189575352"/>
      <w:bookmarkStart w:id="31" w:name="_Toc189741463"/>
      <w:r w:rsidRPr="00863019">
        <w:rPr>
          <w:lang w:val="id-ID"/>
        </w:rPr>
        <w:t xml:space="preserve">2.3 </w:t>
      </w:r>
      <w:r>
        <w:rPr>
          <w:lang w:val="id-ID"/>
        </w:rPr>
        <w:t>Struktur</w:t>
      </w:r>
      <w:bookmarkEnd w:id="30"/>
      <w:bookmarkEnd w:id="31"/>
    </w:p>
    <w:p w:rsidR="00105610" w:rsidRDefault="00863019" w:rsidP="00105610">
      <w:pPr>
        <w:keepNext/>
        <w:spacing w:line="240" w:lineRule="auto"/>
        <w:jc w:val="both"/>
      </w:pPr>
      <w:r>
        <w:rPr>
          <w:noProof/>
          <w:lang w:val="id-ID" w:eastAsia="id-ID"/>
        </w:rPr>
        <w:drawing>
          <wp:inline distT="0" distB="0" distL="0" distR="0" wp14:anchorId="0C4519A0" wp14:editId="51F4C7FF">
            <wp:extent cx="5252085" cy="29362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1.jpg"/>
                    <pic:cNvPicPr/>
                  </pic:nvPicPr>
                  <pic:blipFill>
                    <a:blip r:embed="rId12">
                      <a:extLst>
                        <a:ext uri="{28A0092B-C50C-407E-A947-70E740481C1C}">
                          <a14:useLocalDpi xmlns:a14="http://schemas.microsoft.com/office/drawing/2010/main" val="0"/>
                        </a:ext>
                      </a:extLst>
                    </a:blip>
                    <a:stretch>
                      <a:fillRect/>
                    </a:stretch>
                  </pic:blipFill>
                  <pic:spPr>
                    <a:xfrm>
                      <a:off x="0" y="0"/>
                      <a:ext cx="5252085" cy="2936240"/>
                    </a:xfrm>
                    <a:prstGeom prst="rect">
                      <a:avLst/>
                    </a:prstGeom>
                  </pic:spPr>
                </pic:pic>
              </a:graphicData>
            </a:graphic>
          </wp:inline>
        </w:drawing>
      </w:r>
    </w:p>
    <w:p w:rsidR="00CA34F1" w:rsidRPr="00105610" w:rsidRDefault="00105610" w:rsidP="007A562A">
      <w:pPr>
        <w:pStyle w:val="Caption"/>
        <w:jc w:val="center"/>
        <w:rPr>
          <w:rFonts w:ascii="Times New Roman" w:hAnsi="Times New Roman" w:cs="Times New Roman"/>
          <w:b w:val="0"/>
          <w:color w:val="auto"/>
          <w:sz w:val="22"/>
          <w:szCs w:val="22"/>
          <w:lang w:val="id-ID"/>
        </w:rPr>
      </w:pPr>
      <w:bookmarkStart w:id="32" w:name="_Toc189741795"/>
      <w:bookmarkStart w:id="33" w:name="_Toc189742212"/>
      <w:bookmarkStart w:id="34" w:name="_Toc189925115"/>
      <w:bookmarkStart w:id="35" w:name="_Toc190083917"/>
      <w:bookmarkStart w:id="36" w:name="_Toc190553956"/>
      <w:proofErr w:type="spellStart"/>
      <w:r w:rsidRPr="00105610">
        <w:rPr>
          <w:rFonts w:ascii="Times New Roman" w:hAnsi="Times New Roman" w:cs="Times New Roman"/>
          <w:b w:val="0"/>
          <w:color w:val="auto"/>
          <w:sz w:val="22"/>
          <w:szCs w:val="22"/>
        </w:rPr>
        <w:t>Gambar</w:t>
      </w:r>
      <w:proofErr w:type="spellEnd"/>
      <w:r w:rsidRPr="00105610">
        <w:rPr>
          <w:rFonts w:ascii="Times New Roman" w:hAnsi="Times New Roman" w:cs="Times New Roman"/>
          <w:b w:val="0"/>
          <w:color w:val="auto"/>
          <w:sz w:val="22"/>
          <w:szCs w:val="22"/>
        </w:rPr>
        <w:t xml:space="preserve"> </w:t>
      </w:r>
      <w:r w:rsidR="00460B3F">
        <w:rPr>
          <w:rFonts w:ascii="Times New Roman" w:hAnsi="Times New Roman" w:cs="Times New Roman"/>
          <w:b w:val="0"/>
          <w:color w:val="auto"/>
          <w:sz w:val="22"/>
          <w:szCs w:val="22"/>
        </w:rPr>
        <w:fldChar w:fldCharType="begin"/>
      </w:r>
      <w:r w:rsidR="00460B3F">
        <w:rPr>
          <w:rFonts w:ascii="Times New Roman" w:hAnsi="Times New Roman" w:cs="Times New Roman"/>
          <w:b w:val="0"/>
          <w:color w:val="auto"/>
          <w:sz w:val="22"/>
          <w:szCs w:val="22"/>
        </w:rPr>
        <w:instrText xml:space="preserve"> SEQ Gambar \* ARABIC </w:instrText>
      </w:r>
      <w:r w:rsidR="00460B3F">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2</w:t>
      </w:r>
      <w:r w:rsidR="00460B3F">
        <w:rPr>
          <w:rFonts w:ascii="Times New Roman" w:hAnsi="Times New Roman" w:cs="Times New Roman"/>
          <w:b w:val="0"/>
          <w:color w:val="auto"/>
          <w:sz w:val="22"/>
          <w:szCs w:val="22"/>
        </w:rPr>
        <w:fldChar w:fldCharType="end"/>
      </w:r>
      <w:r w:rsidRPr="00105610">
        <w:rPr>
          <w:rFonts w:ascii="Times New Roman" w:hAnsi="Times New Roman" w:cs="Times New Roman"/>
          <w:b w:val="0"/>
          <w:color w:val="auto"/>
          <w:sz w:val="22"/>
          <w:szCs w:val="22"/>
          <w:lang w:val="id-ID"/>
        </w:rPr>
        <w:t xml:space="preserve"> - Struktur Diskominfo Padang Panjang</w:t>
      </w:r>
      <w:bookmarkEnd w:id="32"/>
      <w:bookmarkEnd w:id="33"/>
      <w:bookmarkEnd w:id="34"/>
      <w:bookmarkEnd w:id="35"/>
      <w:bookmarkEnd w:id="36"/>
    </w:p>
    <w:p w:rsidR="00863019" w:rsidRDefault="00863019" w:rsidP="00863019">
      <w:pPr>
        <w:pStyle w:val="Heading2"/>
        <w:numPr>
          <w:ilvl w:val="0"/>
          <w:numId w:val="0"/>
        </w:numPr>
        <w:ind w:left="360" w:hanging="360"/>
        <w:rPr>
          <w:spacing w:val="-5"/>
          <w:lang w:val="id-ID"/>
        </w:rPr>
      </w:pPr>
      <w:bookmarkStart w:id="37" w:name="_Toc189575353"/>
      <w:bookmarkStart w:id="38" w:name="_Toc189741464"/>
      <w:r w:rsidRPr="00863019">
        <w:rPr>
          <w:lang w:val="id-ID"/>
        </w:rPr>
        <w:t xml:space="preserve">2.4 </w:t>
      </w:r>
      <w:r w:rsidR="00CA34F1">
        <w:rPr>
          <w:spacing w:val="-5"/>
        </w:rPr>
        <w:t xml:space="preserve">Tata </w:t>
      </w:r>
      <w:proofErr w:type="spellStart"/>
      <w:r w:rsidR="00CA34F1">
        <w:rPr>
          <w:spacing w:val="-5"/>
        </w:rPr>
        <w:t>Tertib</w:t>
      </w:r>
      <w:proofErr w:type="spellEnd"/>
      <w:r w:rsidR="00CA34F1">
        <w:rPr>
          <w:spacing w:val="-5"/>
        </w:rPr>
        <w:t xml:space="preserve"> Perusahaan/</w:t>
      </w:r>
      <w:proofErr w:type="spellStart"/>
      <w:r w:rsidR="00CA34F1">
        <w:rPr>
          <w:spacing w:val="-5"/>
        </w:rPr>
        <w:t>Instansi</w:t>
      </w:r>
      <w:proofErr w:type="spellEnd"/>
      <w:r w:rsidR="00CA34F1">
        <w:rPr>
          <w:spacing w:val="-5"/>
        </w:rPr>
        <w:t>/</w:t>
      </w:r>
      <w:proofErr w:type="spellStart"/>
      <w:r w:rsidR="00CA34F1">
        <w:rPr>
          <w:spacing w:val="-5"/>
        </w:rPr>
        <w:t>Bengkel</w:t>
      </w:r>
      <w:bookmarkEnd w:id="37"/>
      <w:bookmarkEnd w:id="38"/>
      <w:proofErr w:type="spellEnd"/>
    </w:p>
    <w:p w:rsidR="00BD46E4" w:rsidRPr="00BD46E4" w:rsidRDefault="00BD46E4" w:rsidP="00BD46E4">
      <w:pPr>
        <w:spacing w:before="100" w:beforeAutospacing="1" w:after="100" w:afterAutospacing="1" w:line="240" w:lineRule="auto"/>
        <w:jc w:val="center"/>
        <w:rPr>
          <w:rFonts w:ascii="Times New Roman" w:eastAsia="Times New Roman" w:hAnsi="Times New Roman" w:cs="Times New Roman"/>
          <w:sz w:val="24"/>
          <w:szCs w:val="24"/>
          <w:lang w:val="id-ID" w:eastAsia="id-ID"/>
        </w:rPr>
      </w:pPr>
      <w:r w:rsidRPr="00BD46E4">
        <w:rPr>
          <w:rFonts w:ascii="Times New Roman" w:eastAsia="Times New Roman" w:hAnsi="Times New Roman" w:cs="Times New Roman"/>
          <w:b/>
          <w:bCs/>
          <w:sz w:val="24"/>
          <w:szCs w:val="24"/>
          <w:lang w:val="id-ID" w:eastAsia="id-ID"/>
        </w:rPr>
        <w:t>TATA TERTIB ASN DI LINGKUP DINAS KOMUNIKASI DAN INFORMATIKA KOTA PADANG PANJANG</w:t>
      </w:r>
    </w:p>
    <w:p w:rsidR="00BD46E4" w:rsidRPr="00BD46E4" w:rsidRDefault="00BD46E4" w:rsidP="00BC0139">
      <w:pPr>
        <w:spacing w:before="100" w:beforeAutospacing="1" w:after="100" w:afterAutospacing="1" w:line="240" w:lineRule="auto"/>
        <w:ind w:firstLine="360"/>
        <w:jc w:val="both"/>
        <w:rPr>
          <w:rFonts w:ascii="Times New Roman" w:eastAsia="Times New Roman" w:hAnsi="Times New Roman" w:cs="Times New Roman"/>
          <w:sz w:val="24"/>
          <w:szCs w:val="24"/>
          <w:lang w:val="id-ID" w:eastAsia="id-ID"/>
        </w:rPr>
      </w:pPr>
      <w:r w:rsidRPr="00BD46E4">
        <w:rPr>
          <w:rFonts w:ascii="Times New Roman" w:eastAsia="Times New Roman" w:hAnsi="Times New Roman" w:cs="Times New Roman"/>
          <w:sz w:val="24"/>
          <w:szCs w:val="24"/>
          <w:lang w:val="id-ID" w:eastAsia="id-ID"/>
        </w:rPr>
        <w:t>Tata tertib ASN di lingkup Dinas Kominfo Kota Padang Panjang dalam menjalankan peran administratif dan pelaksanaan tugas dan kegiatan, merasa perlu memperhatikan beberapa hal sebagai berikut:</w:t>
      </w:r>
    </w:p>
    <w:p w:rsidR="00BD46E4" w:rsidRPr="00BD46E4" w:rsidRDefault="00BD46E4" w:rsidP="00BC0139">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BD46E4">
        <w:rPr>
          <w:rFonts w:ascii="Times New Roman" w:eastAsia="Times New Roman" w:hAnsi="Times New Roman" w:cs="Times New Roman"/>
          <w:sz w:val="24"/>
          <w:szCs w:val="24"/>
          <w:lang w:val="id-ID" w:eastAsia="id-ID"/>
        </w:rPr>
        <w:t>Memakai pakaian seragam, sepatu atau tanda pengenal atau perlengkapan kerja sesuai ketentuan yang telah ditetapkan.</w:t>
      </w:r>
    </w:p>
    <w:p w:rsidR="00BD46E4" w:rsidRPr="00BD46E4" w:rsidRDefault="00BD46E4" w:rsidP="00BC0139">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BD46E4">
        <w:rPr>
          <w:rFonts w:ascii="Times New Roman" w:eastAsia="Times New Roman" w:hAnsi="Times New Roman" w:cs="Times New Roman"/>
          <w:sz w:val="24"/>
          <w:szCs w:val="24"/>
          <w:lang w:val="id-ID" w:eastAsia="id-ID"/>
        </w:rPr>
        <w:t>Masuk dan pulang, pada jam kerja pukul 7.30 WIB s/d pukul 16.00 WIB dengan absensi menggunakan Finger Print.</w:t>
      </w:r>
    </w:p>
    <w:p w:rsidR="00BD46E4" w:rsidRPr="00BD46E4" w:rsidRDefault="00BD46E4" w:rsidP="00BC0139">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BD46E4">
        <w:rPr>
          <w:rFonts w:ascii="Times New Roman" w:eastAsia="Times New Roman" w:hAnsi="Times New Roman" w:cs="Times New Roman"/>
          <w:sz w:val="24"/>
          <w:szCs w:val="24"/>
          <w:lang w:val="id-ID" w:eastAsia="id-ID"/>
        </w:rPr>
        <w:lastRenderedPageBreak/>
        <w:t>Masuk kerja dengan tidak menggunakan Finger Print dalam 1 (satu) atau 2 (dua) hari kerja, membuat surat pernyataan.</w:t>
      </w:r>
    </w:p>
    <w:p w:rsidR="00BD46E4" w:rsidRPr="00BD46E4" w:rsidRDefault="00BD46E4" w:rsidP="00BC0139">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BD46E4">
        <w:rPr>
          <w:rFonts w:ascii="Times New Roman" w:eastAsia="Times New Roman" w:hAnsi="Times New Roman" w:cs="Times New Roman"/>
          <w:sz w:val="24"/>
          <w:szCs w:val="24"/>
          <w:lang w:val="id-ID" w:eastAsia="id-ID"/>
        </w:rPr>
        <w:t>Meninggalkan tempat kerja tanpa ijin dan alasan yang biasa adalah mengurangi efisiensi waktu kerja.</w:t>
      </w:r>
    </w:p>
    <w:p w:rsidR="00BD46E4" w:rsidRPr="00BD46E4" w:rsidRDefault="00BD46E4" w:rsidP="00BC0139">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BD46E4">
        <w:rPr>
          <w:rFonts w:ascii="Times New Roman" w:eastAsia="Times New Roman" w:hAnsi="Times New Roman" w:cs="Times New Roman"/>
          <w:sz w:val="24"/>
          <w:szCs w:val="24"/>
          <w:lang w:val="id-ID" w:eastAsia="id-ID"/>
        </w:rPr>
        <w:t>Tidak masuk 1 (satu) atau 2 (dua) hari kerja, membuat surat izin.</w:t>
      </w:r>
    </w:p>
    <w:p w:rsidR="00BD46E4" w:rsidRPr="00BD46E4" w:rsidRDefault="00BD46E4" w:rsidP="00BC0139">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BD46E4">
        <w:rPr>
          <w:rFonts w:ascii="Times New Roman" w:eastAsia="Times New Roman" w:hAnsi="Times New Roman" w:cs="Times New Roman"/>
          <w:sz w:val="24"/>
          <w:szCs w:val="24"/>
          <w:lang w:val="id-ID" w:eastAsia="id-ID"/>
        </w:rPr>
        <w:t>Kurang menjaga kebersihan di lingkungan kerja adalah mengurangi kenyamanan dan ketertiban.</w:t>
      </w:r>
    </w:p>
    <w:p w:rsidR="00BD46E4" w:rsidRPr="00BD46E4" w:rsidRDefault="00BD46E4" w:rsidP="00BC0139">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BD46E4">
        <w:rPr>
          <w:rFonts w:ascii="Times New Roman" w:eastAsia="Times New Roman" w:hAnsi="Times New Roman" w:cs="Times New Roman"/>
          <w:sz w:val="24"/>
          <w:szCs w:val="24"/>
          <w:lang w:val="id-ID" w:eastAsia="id-ID"/>
        </w:rPr>
        <w:t>Kurang menjaga dan memelihara peralatan dan perlengkapan kantor adalah mengurangi kelancaran pelaksanaan tugas dan kegiatan lainnya.</w:t>
      </w:r>
    </w:p>
    <w:p w:rsidR="00BD46E4" w:rsidRPr="00BD46E4" w:rsidRDefault="00BD46E4" w:rsidP="00BC0139">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BD46E4">
        <w:rPr>
          <w:rFonts w:ascii="Times New Roman" w:eastAsia="Times New Roman" w:hAnsi="Times New Roman" w:cs="Times New Roman"/>
          <w:sz w:val="24"/>
          <w:szCs w:val="24"/>
          <w:lang w:val="id-ID" w:eastAsia="id-ID"/>
        </w:rPr>
        <w:t>Mengabaikan tugas dan kegiatan pada jam kerja adalah lari dari suatu ketentuan tentang kedisiplinan dalam pelaksanaan kegiatan.</w:t>
      </w:r>
    </w:p>
    <w:p w:rsidR="00BD46E4" w:rsidRPr="00BD46E4" w:rsidRDefault="00BD46E4" w:rsidP="00BC0139">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BD46E4">
        <w:rPr>
          <w:rFonts w:ascii="Times New Roman" w:eastAsia="Times New Roman" w:hAnsi="Times New Roman" w:cs="Times New Roman"/>
          <w:sz w:val="24"/>
          <w:szCs w:val="24"/>
          <w:lang w:val="id-ID" w:eastAsia="id-ID"/>
        </w:rPr>
        <w:t>Kurang mengendalikan nilai sopan santun baik dengan pimpinan dan rekan kerja, adalah mengurangi nilai perilaku.</w:t>
      </w:r>
    </w:p>
    <w:p w:rsidR="00BD46E4" w:rsidRPr="00BD46E4" w:rsidRDefault="00BD46E4" w:rsidP="00BC0139">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BD46E4">
        <w:rPr>
          <w:rFonts w:ascii="Times New Roman" w:eastAsia="Times New Roman" w:hAnsi="Times New Roman" w:cs="Times New Roman"/>
          <w:sz w:val="24"/>
          <w:szCs w:val="24"/>
          <w:lang w:val="id-ID" w:eastAsia="id-ID"/>
        </w:rPr>
        <w:t>Tidak menjadi pengurus organisasi yang bersifat sosial politik atau bersifat lainnya.</w:t>
      </w:r>
    </w:p>
    <w:p w:rsidR="00BD46E4" w:rsidRPr="00BD46E4" w:rsidRDefault="00BD46E4" w:rsidP="00BC0139">
      <w:pPr>
        <w:spacing w:before="100" w:beforeAutospacing="1" w:after="100" w:afterAutospacing="1" w:line="240" w:lineRule="auto"/>
        <w:ind w:firstLine="360"/>
        <w:jc w:val="both"/>
        <w:rPr>
          <w:rFonts w:ascii="Times New Roman" w:eastAsia="Times New Roman" w:hAnsi="Times New Roman" w:cs="Times New Roman"/>
          <w:sz w:val="24"/>
          <w:szCs w:val="24"/>
          <w:lang w:val="id-ID" w:eastAsia="id-ID"/>
        </w:rPr>
      </w:pPr>
      <w:r w:rsidRPr="00BD46E4">
        <w:rPr>
          <w:rFonts w:ascii="Times New Roman" w:eastAsia="Times New Roman" w:hAnsi="Times New Roman" w:cs="Times New Roman"/>
          <w:sz w:val="24"/>
          <w:szCs w:val="24"/>
          <w:lang w:val="id-ID" w:eastAsia="id-ID"/>
        </w:rPr>
        <w:t>Demikianlah Tata Tertib ini dibuat dan atas kerjasamanya kami ucapkan Terima Kasih.</w:t>
      </w:r>
    </w:p>
    <w:p w:rsidR="00BD46E4" w:rsidRDefault="00CA34F1" w:rsidP="006F70ED">
      <w:pPr>
        <w:pStyle w:val="Heading2"/>
        <w:numPr>
          <w:ilvl w:val="0"/>
          <w:numId w:val="0"/>
        </w:numPr>
        <w:rPr>
          <w:lang w:val="id-ID"/>
        </w:rPr>
      </w:pPr>
      <w:bookmarkStart w:id="39" w:name="_Toc189575354"/>
      <w:bookmarkStart w:id="40" w:name="_Toc189741465"/>
      <w:r w:rsidRPr="009A203E">
        <w:rPr>
          <w:lang w:val="id-ID"/>
        </w:rPr>
        <w:t xml:space="preserve">2.5 </w:t>
      </w:r>
      <w:proofErr w:type="spellStart"/>
      <w:r w:rsidR="009A203E" w:rsidRPr="009A203E">
        <w:t>Bidang</w:t>
      </w:r>
      <w:proofErr w:type="spellEnd"/>
      <w:r w:rsidR="009A203E" w:rsidRPr="009A203E">
        <w:t xml:space="preserve"> </w:t>
      </w:r>
      <w:proofErr w:type="spellStart"/>
      <w:r w:rsidR="009A203E" w:rsidRPr="009A203E">
        <w:t>Kerja</w:t>
      </w:r>
      <w:bookmarkEnd w:id="39"/>
      <w:bookmarkEnd w:id="40"/>
      <w:proofErr w:type="spellEnd"/>
    </w:p>
    <w:p w:rsidR="007A562A" w:rsidRPr="007A562A" w:rsidRDefault="007A562A" w:rsidP="007A562A">
      <w:pPr>
        <w:rPr>
          <w:lang w:val="id-ID"/>
        </w:rPr>
      </w:pPr>
    </w:p>
    <w:p w:rsidR="00105610" w:rsidRDefault="00CA34F1" w:rsidP="007A562A">
      <w:pPr>
        <w:keepNext/>
        <w:jc w:val="center"/>
      </w:pPr>
      <w:r>
        <w:rPr>
          <w:noProof/>
          <w:lang w:val="id-ID" w:eastAsia="id-ID"/>
        </w:rPr>
        <w:drawing>
          <wp:inline distT="0" distB="0" distL="0" distR="0" wp14:anchorId="36A9564E" wp14:editId="1960D1EB">
            <wp:extent cx="4248150" cy="149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dang.png"/>
                    <pic:cNvPicPr/>
                  </pic:nvPicPr>
                  <pic:blipFill>
                    <a:blip r:embed="rId13">
                      <a:extLst>
                        <a:ext uri="{28A0092B-C50C-407E-A947-70E740481C1C}">
                          <a14:useLocalDpi xmlns:a14="http://schemas.microsoft.com/office/drawing/2010/main" val="0"/>
                        </a:ext>
                      </a:extLst>
                    </a:blip>
                    <a:stretch>
                      <a:fillRect/>
                    </a:stretch>
                  </pic:blipFill>
                  <pic:spPr>
                    <a:xfrm>
                      <a:off x="0" y="0"/>
                      <a:ext cx="4262654" cy="1498955"/>
                    </a:xfrm>
                    <a:prstGeom prst="rect">
                      <a:avLst/>
                    </a:prstGeom>
                  </pic:spPr>
                </pic:pic>
              </a:graphicData>
            </a:graphic>
          </wp:inline>
        </w:drawing>
      </w:r>
    </w:p>
    <w:p w:rsidR="00460B3F" w:rsidRPr="00460B3F" w:rsidRDefault="00105610" w:rsidP="007A562A">
      <w:pPr>
        <w:pStyle w:val="Caption"/>
        <w:jc w:val="center"/>
        <w:rPr>
          <w:rFonts w:ascii="Times New Roman" w:hAnsi="Times New Roman" w:cs="Times New Roman"/>
          <w:b w:val="0"/>
          <w:color w:val="auto"/>
          <w:sz w:val="22"/>
          <w:szCs w:val="22"/>
          <w:lang w:val="id-ID"/>
        </w:rPr>
      </w:pPr>
      <w:bookmarkStart w:id="41" w:name="_Toc189741796"/>
      <w:bookmarkStart w:id="42" w:name="_Toc189742213"/>
      <w:bookmarkStart w:id="43" w:name="_Toc189925116"/>
      <w:bookmarkStart w:id="44" w:name="_Toc190083918"/>
      <w:bookmarkStart w:id="45" w:name="_Toc190553957"/>
      <w:proofErr w:type="spellStart"/>
      <w:r w:rsidRPr="00105610">
        <w:rPr>
          <w:rFonts w:ascii="Times New Roman" w:hAnsi="Times New Roman" w:cs="Times New Roman"/>
          <w:b w:val="0"/>
          <w:color w:val="auto"/>
          <w:sz w:val="22"/>
          <w:szCs w:val="22"/>
        </w:rPr>
        <w:t>Gambar</w:t>
      </w:r>
      <w:proofErr w:type="spellEnd"/>
      <w:r w:rsidRPr="00105610">
        <w:rPr>
          <w:rFonts w:ascii="Times New Roman" w:hAnsi="Times New Roman" w:cs="Times New Roman"/>
          <w:b w:val="0"/>
          <w:color w:val="auto"/>
          <w:sz w:val="22"/>
          <w:szCs w:val="22"/>
        </w:rPr>
        <w:t xml:space="preserve"> </w:t>
      </w:r>
      <w:r w:rsidR="00460B3F">
        <w:rPr>
          <w:rFonts w:ascii="Times New Roman" w:hAnsi="Times New Roman" w:cs="Times New Roman"/>
          <w:b w:val="0"/>
          <w:color w:val="auto"/>
          <w:sz w:val="22"/>
          <w:szCs w:val="22"/>
        </w:rPr>
        <w:fldChar w:fldCharType="begin"/>
      </w:r>
      <w:r w:rsidR="00460B3F">
        <w:rPr>
          <w:rFonts w:ascii="Times New Roman" w:hAnsi="Times New Roman" w:cs="Times New Roman"/>
          <w:b w:val="0"/>
          <w:color w:val="auto"/>
          <w:sz w:val="22"/>
          <w:szCs w:val="22"/>
        </w:rPr>
        <w:instrText xml:space="preserve"> SEQ Gambar \* ARABIC </w:instrText>
      </w:r>
      <w:r w:rsidR="00460B3F">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3</w:t>
      </w:r>
      <w:r w:rsidR="00460B3F">
        <w:rPr>
          <w:rFonts w:ascii="Times New Roman" w:hAnsi="Times New Roman" w:cs="Times New Roman"/>
          <w:b w:val="0"/>
          <w:color w:val="auto"/>
          <w:sz w:val="22"/>
          <w:szCs w:val="22"/>
        </w:rPr>
        <w:fldChar w:fldCharType="end"/>
      </w:r>
      <w:r w:rsidRPr="00105610">
        <w:rPr>
          <w:rFonts w:ascii="Times New Roman" w:hAnsi="Times New Roman" w:cs="Times New Roman"/>
          <w:b w:val="0"/>
          <w:color w:val="auto"/>
          <w:sz w:val="22"/>
          <w:szCs w:val="22"/>
          <w:lang w:val="id-ID"/>
        </w:rPr>
        <w:t xml:space="preserve"> - Bidang Kerja Diskominfo Padang Panjang</w:t>
      </w:r>
      <w:bookmarkStart w:id="46" w:name="_Toc189575355"/>
      <w:bookmarkEnd w:id="41"/>
      <w:bookmarkEnd w:id="42"/>
      <w:bookmarkEnd w:id="43"/>
      <w:bookmarkEnd w:id="44"/>
      <w:bookmarkEnd w:id="45"/>
    </w:p>
    <w:p w:rsidR="00460B3F" w:rsidRDefault="00460B3F">
      <w:pPr>
        <w:spacing w:line="276" w:lineRule="auto"/>
        <w:jc w:val="both"/>
        <w:rPr>
          <w:rFonts w:ascii="Times New Roman" w:hAnsi="Times New Roman" w:cs="Times New Roman"/>
          <w:b/>
          <w:sz w:val="28"/>
          <w:szCs w:val="28"/>
        </w:rPr>
      </w:pPr>
      <w:r>
        <w:br w:type="page"/>
      </w:r>
    </w:p>
    <w:p w:rsidR="009A203E" w:rsidRDefault="009A203E" w:rsidP="00460B3F">
      <w:pPr>
        <w:pStyle w:val="Heading1"/>
        <w:rPr>
          <w:spacing w:val="-5"/>
          <w:lang w:val="id-ID"/>
        </w:rPr>
      </w:pPr>
      <w:bookmarkStart w:id="47" w:name="_Toc189741466"/>
      <w:r w:rsidRPr="009A203E">
        <w:lastRenderedPageBreak/>
        <w:t>BAB</w:t>
      </w:r>
      <w:r w:rsidRPr="009A203E">
        <w:rPr>
          <w:spacing w:val="-1"/>
        </w:rPr>
        <w:t xml:space="preserve"> </w:t>
      </w:r>
      <w:r w:rsidRPr="009A203E">
        <w:rPr>
          <w:spacing w:val="-5"/>
        </w:rPr>
        <w:t>III</w:t>
      </w:r>
      <w:bookmarkEnd w:id="46"/>
      <w:bookmarkEnd w:id="47"/>
    </w:p>
    <w:p w:rsidR="009A203E" w:rsidRDefault="009A203E" w:rsidP="009A203E">
      <w:pPr>
        <w:jc w:val="center"/>
        <w:rPr>
          <w:rFonts w:ascii="Times New Roman"/>
          <w:b/>
          <w:bCs/>
          <w:spacing w:val="-2"/>
          <w:sz w:val="24"/>
          <w:lang w:val="id-ID"/>
        </w:rPr>
      </w:pPr>
      <w:r w:rsidRPr="00634470">
        <w:rPr>
          <w:rFonts w:ascii="Times New Roman"/>
          <w:b/>
          <w:bCs/>
          <w:sz w:val="24"/>
        </w:rPr>
        <w:t xml:space="preserve">PELAKSANAAN </w:t>
      </w:r>
      <w:proofErr w:type="gramStart"/>
      <w:r w:rsidRPr="00634470">
        <w:rPr>
          <w:rFonts w:ascii="Times New Roman"/>
          <w:b/>
          <w:bCs/>
          <w:sz w:val="24"/>
        </w:rPr>
        <w:t xml:space="preserve">KEGIATAN </w:t>
      </w:r>
      <w:r w:rsidRPr="00634470">
        <w:rPr>
          <w:rFonts w:ascii="Times New Roman"/>
          <w:b/>
          <w:bCs/>
          <w:spacing w:val="-2"/>
          <w:sz w:val="24"/>
        </w:rPr>
        <w:t xml:space="preserve"> </w:t>
      </w:r>
      <w:r w:rsidRPr="00634470">
        <w:rPr>
          <w:rFonts w:ascii="Times New Roman"/>
          <w:b/>
          <w:bCs/>
          <w:sz w:val="24"/>
        </w:rPr>
        <w:t>PRAKTIK</w:t>
      </w:r>
      <w:proofErr w:type="gramEnd"/>
      <w:r w:rsidRPr="00634470">
        <w:rPr>
          <w:rFonts w:ascii="Times New Roman"/>
          <w:b/>
          <w:bCs/>
          <w:spacing w:val="-1"/>
          <w:sz w:val="24"/>
        </w:rPr>
        <w:t xml:space="preserve"> </w:t>
      </w:r>
      <w:r w:rsidRPr="00634470">
        <w:rPr>
          <w:rFonts w:ascii="Times New Roman"/>
          <w:b/>
          <w:bCs/>
          <w:sz w:val="24"/>
        </w:rPr>
        <w:t>KERJA</w:t>
      </w:r>
      <w:r w:rsidRPr="00634470">
        <w:rPr>
          <w:rFonts w:ascii="Times New Roman"/>
          <w:b/>
          <w:bCs/>
          <w:spacing w:val="-1"/>
          <w:sz w:val="24"/>
        </w:rPr>
        <w:t xml:space="preserve"> </w:t>
      </w:r>
      <w:r w:rsidRPr="00634470">
        <w:rPr>
          <w:rFonts w:ascii="Times New Roman"/>
          <w:b/>
          <w:bCs/>
          <w:spacing w:val="-2"/>
          <w:sz w:val="24"/>
        </w:rPr>
        <w:t>LAPANGAN</w:t>
      </w:r>
    </w:p>
    <w:p w:rsidR="009A203E" w:rsidRDefault="009A203E" w:rsidP="009A203E">
      <w:pPr>
        <w:pStyle w:val="Heading2"/>
        <w:numPr>
          <w:ilvl w:val="0"/>
          <w:numId w:val="0"/>
        </w:numPr>
        <w:ind w:left="360" w:hanging="360"/>
        <w:rPr>
          <w:spacing w:val="-2"/>
          <w:lang w:val="id-ID"/>
        </w:rPr>
      </w:pPr>
      <w:bookmarkStart w:id="48" w:name="_Toc189575356"/>
      <w:bookmarkStart w:id="49" w:name="_Toc189741467"/>
      <w:r w:rsidRPr="009A203E">
        <w:rPr>
          <w:lang w:val="id-ID"/>
        </w:rPr>
        <w:t xml:space="preserve">3.1 </w:t>
      </w:r>
      <w:proofErr w:type="spellStart"/>
      <w:r w:rsidRPr="009A203E">
        <w:t>Waktu</w:t>
      </w:r>
      <w:proofErr w:type="spellEnd"/>
      <w:r w:rsidRPr="009A203E">
        <w:t xml:space="preserve"> </w:t>
      </w:r>
      <w:proofErr w:type="spellStart"/>
      <w:r w:rsidRPr="009A203E">
        <w:t>Pelaksanaan</w:t>
      </w:r>
      <w:proofErr w:type="spellEnd"/>
      <w:r w:rsidRPr="009A203E">
        <w:rPr>
          <w:spacing w:val="-3"/>
        </w:rPr>
        <w:t xml:space="preserve"> </w:t>
      </w:r>
      <w:proofErr w:type="spellStart"/>
      <w:r w:rsidRPr="009A203E">
        <w:rPr>
          <w:spacing w:val="-2"/>
        </w:rPr>
        <w:t>Kegiatan</w:t>
      </w:r>
      <w:bookmarkEnd w:id="48"/>
      <w:bookmarkEnd w:id="49"/>
      <w:proofErr w:type="spellEnd"/>
    </w:p>
    <w:p w:rsidR="00197A4E" w:rsidRPr="00197A4E" w:rsidRDefault="00197A4E" w:rsidP="00BC0139">
      <w:pPr>
        <w:pStyle w:val="NormalWeb"/>
        <w:jc w:val="both"/>
      </w:pPr>
      <w:r>
        <w:tab/>
      </w:r>
      <w:r w:rsidRPr="00197A4E">
        <w:t xml:space="preserve">Praktik Kerja Lapangan (PKL) merupakan salah satu kegiatan wajib bagi siswa </w:t>
      </w:r>
      <w:r w:rsidR="00F55D3F">
        <w:t xml:space="preserve"> </w:t>
      </w:r>
      <w:r w:rsidRPr="00197A4E">
        <w:rPr>
          <w:b/>
          <w:bCs/>
        </w:rPr>
        <w:t>SMKN 1 Lintau Buo</w:t>
      </w:r>
      <w:r w:rsidRPr="00197A4E">
        <w:t xml:space="preserve">, khususnya jurusan </w:t>
      </w:r>
      <w:r w:rsidRPr="00197A4E">
        <w:rPr>
          <w:b/>
          <w:bCs/>
        </w:rPr>
        <w:t>Rekayasa Perangkat Lunak (RPL)</w:t>
      </w:r>
      <w:r w:rsidRPr="00197A4E">
        <w:t>. PKL bertujuan untuk memberikan pengalaman kerja nyata kepada siswa dalam lingkungan industri yang sesuai dengan bidang keahlian yang</w:t>
      </w:r>
      <w:r w:rsidR="00BD46E4">
        <w:t xml:space="preserve"> dipelajari di sekolah. Melalui </w:t>
      </w:r>
      <w:r w:rsidRPr="00197A4E">
        <w:t>PKL, siswa diharapkan dapat meningkatkan keterampilan teknis, memahami proses kerja profesional, serta mengembangkan etika kerja yang baik.</w:t>
      </w:r>
    </w:p>
    <w:p w:rsidR="00021810" w:rsidRPr="000B2F0E" w:rsidRDefault="00197A4E" w:rsidP="00BC0139">
      <w:pPr>
        <w:spacing w:before="100" w:beforeAutospacing="1" w:after="100" w:afterAutospacing="1" w:line="240" w:lineRule="auto"/>
        <w:ind w:firstLine="360"/>
        <w:jc w:val="both"/>
        <w:rPr>
          <w:rFonts w:ascii="Times New Roman" w:eastAsia="Times New Roman" w:hAnsi="Times New Roman" w:cs="Times New Roman"/>
          <w:sz w:val="24"/>
          <w:szCs w:val="24"/>
          <w:lang w:val="id-ID" w:eastAsia="id-ID"/>
        </w:rPr>
      </w:pPr>
      <w:r w:rsidRPr="00197A4E">
        <w:rPr>
          <w:rFonts w:ascii="Times New Roman" w:eastAsia="Times New Roman" w:hAnsi="Times New Roman" w:cs="Times New Roman"/>
          <w:sz w:val="24"/>
          <w:szCs w:val="24"/>
          <w:lang w:val="id-ID" w:eastAsia="id-ID"/>
        </w:rPr>
        <w:t xml:space="preserve">Pelaksanaan PKL dilakukan di </w:t>
      </w:r>
      <w:r w:rsidRPr="00197A4E">
        <w:rPr>
          <w:rFonts w:ascii="Times New Roman" w:eastAsia="Times New Roman" w:hAnsi="Times New Roman" w:cs="Times New Roman"/>
          <w:b/>
          <w:bCs/>
          <w:sz w:val="24"/>
          <w:szCs w:val="24"/>
          <w:lang w:val="id-ID" w:eastAsia="id-ID"/>
        </w:rPr>
        <w:t>Dinas Komunikasi dan Informatika (Diskominfo) Kota Padang Panjang</w:t>
      </w:r>
      <w:r w:rsidRPr="00197A4E">
        <w:rPr>
          <w:rFonts w:ascii="Times New Roman" w:eastAsia="Times New Roman" w:hAnsi="Times New Roman" w:cs="Times New Roman"/>
          <w:sz w:val="24"/>
          <w:szCs w:val="24"/>
          <w:lang w:val="id-ID" w:eastAsia="id-ID"/>
        </w:rPr>
        <w:t xml:space="preserve">, yang berlokasi di </w:t>
      </w:r>
      <w:r w:rsidR="00021810" w:rsidRPr="00D974AC">
        <w:rPr>
          <w:rFonts w:ascii="Times New Roman" w:hAnsi="Times New Roman" w:cs="Times New Roman"/>
          <w:b/>
          <w:color w:val="343A40"/>
          <w:sz w:val="24"/>
          <w:szCs w:val="24"/>
          <w:shd w:val="clear" w:color="auto" w:fill="FFFFFF"/>
        </w:rPr>
        <w:t xml:space="preserve">Jl. Prof. M. </w:t>
      </w:r>
      <w:proofErr w:type="spellStart"/>
      <w:r w:rsidR="00021810" w:rsidRPr="00D974AC">
        <w:rPr>
          <w:rFonts w:ascii="Times New Roman" w:hAnsi="Times New Roman" w:cs="Times New Roman"/>
          <w:b/>
          <w:color w:val="343A40"/>
          <w:sz w:val="24"/>
          <w:szCs w:val="24"/>
          <w:shd w:val="clear" w:color="auto" w:fill="FFFFFF"/>
        </w:rPr>
        <w:t>Yamin</w:t>
      </w:r>
      <w:proofErr w:type="spellEnd"/>
      <w:r w:rsidR="00021810" w:rsidRPr="00D974AC">
        <w:rPr>
          <w:rFonts w:ascii="Times New Roman" w:hAnsi="Times New Roman" w:cs="Times New Roman"/>
          <w:b/>
          <w:color w:val="343A40"/>
          <w:sz w:val="24"/>
          <w:szCs w:val="24"/>
          <w:shd w:val="clear" w:color="auto" w:fill="FFFFFF"/>
        </w:rPr>
        <w:t xml:space="preserve"> No.2, Ps. </w:t>
      </w:r>
      <w:proofErr w:type="spellStart"/>
      <w:r w:rsidR="00021810" w:rsidRPr="00D974AC">
        <w:rPr>
          <w:rFonts w:ascii="Times New Roman" w:hAnsi="Times New Roman" w:cs="Times New Roman"/>
          <w:b/>
          <w:color w:val="343A40"/>
          <w:sz w:val="24"/>
          <w:szCs w:val="24"/>
          <w:shd w:val="clear" w:color="auto" w:fill="FFFFFF"/>
        </w:rPr>
        <w:t>Usang</w:t>
      </w:r>
      <w:proofErr w:type="spellEnd"/>
      <w:r w:rsidR="00021810" w:rsidRPr="00D974AC">
        <w:rPr>
          <w:rFonts w:ascii="Times New Roman" w:hAnsi="Times New Roman" w:cs="Times New Roman"/>
          <w:b/>
          <w:color w:val="343A40"/>
          <w:sz w:val="24"/>
          <w:szCs w:val="24"/>
          <w:shd w:val="clear" w:color="auto" w:fill="FFFFFF"/>
        </w:rPr>
        <w:t xml:space="preserve">, </w:t>
      </w:r>
      <w:proofErr w:type="spellStart"/>
      <w:r w:rsidR="00021810" w:rsidRPr="00D974AC">
        <w:rPr>
          <w:rFonts w:ascii="Times New Roman" w:hAnsi="Times New Roman" w:cs="Times New Roman"/>
          <w:b/>
          <w:color w:val="343A40"/>
          <w:sz w:val="24"/>
          <w:szCs w:val="24"/>
          <w:shd w:val="clear" w:color="auto" w:fill="FFFFFF"/>
        </w:rPr>
        <w:t>Kec</w:t>
      </w:r>
      <w:proofErr w:type="spellEnd"/>
      <w:r w:rsidR="00021810" w:rsidRPr="00D974AC">
        <w:rPr>
          <w:rFonts w:ascii="Times New Roman" w:hAnsi="Times New Roman" w:cs="Times New Roman"/>
          <w:b/>
          <w:color w:val="343A40"/>
          <w:sz w:val="24"/>
          <w:szCs w:val="24"/>
          <w:shd w:val="clear" w:color="auto" w:fill="FFFFFF"/>
        </w:rPr>
        <w:t xml:space="preserve">. Padang </w:t>
      </w:r>
      <w:proofErr w:type="spellStart"/>
      <w:r w:rsidR="00021810" w:rsidRPr="00D974AC">
        <w:rPr>
          <w:rFonts w:ascii="Times New Roman" w:hAnsi="Times New Roman" w:cs="Times New Roman"/>
          <w:b/>
          <w:color w:val="343A40"/>
          <w:sz w:val="24"/>
          <w:szCs w:val="24"/>
          <w:shd w:val="clear" w:color="auto" w:fill="FFFFFF"/>
        </w:rPr>
        <w:t>Panjang</w:t>
      </w:r>
      <w:proofErr w:type="spellEnd"/>
      <w:r w:rsidR="00021810" w:rsidRPr="00D974AC">
        <w:rPr>
          <w:rFonts w:ascii="Times New Roman" w:hAnsi="Times New Roman" w:cs="Times New Roman"/>
          <w:b/>
          <w:color w:val="343A40"/>
          <w:sz w:val="24"/>
          <w:szCs w:val="24"/>
          <w:shd w:val="clear" w:color="auto" w:fill="FFFFFF"/>
        </w:rPr>
        <w:t xml:space="preserve"> Bar., Kota Padang </w:t>
      </w:r>
      <w:proofErr w:type="spellStart"/>
      <w:r w:rsidR="00021810" w:rsidRPr="00D974AC">
        <w:rPr>
          <w:rFonts w:ascii="Times New Roman" w:hAnsi="Times New Roman" w:cs="Times New Roman"/>
          <w:b/>
          <w:color w:val="343A40"/>
          <w:sz w:val="24"/>
          <w:szCs w:val="24"/>
          <w:shd w:val="clear" w:color="auto" w:fill="FFFFFF"/>
        </w:rPr>
        <w:t>Panjang</w:t>
      </w:r>
      <w:proofErr w:type="spellEnd"/>
      <w:r w:rsidR="00021810" w:rsidRPr="00D974AC">
        <w:rPr>
          <w:rFonts w:ascii="Times New Roman" w:hAnsi="Times New Roman" w:cs="Times New Roman"/>
          <w:b/>
          <w:color w:val="343A40"/>
          <w:sz w:val="24"/>
          <w:szCs w:val="24"/>
          <w:shd w:val="clear" w:color="auto" w:fill="FFFFFF"/>
        </w:rPr>
        <w:t>, Sumatera Barat</w:t>
      </w:r>
      <w:r w:rsidR="00021810">
        <w:rPr>
          <w:rFonts w:ascii="Times New Roman" w:hAnsi="Times New Roman" w:cs="Times New Roman"/>
          <w:b/>
          <w:color w:val="343A40"/>
          <w:sz w:val="24"/>
          <w:szCs w:val="24"/>
          <w:shd w:val="clear" w:color="auto" w:fill="FFFFFF"/>
          <w:lang w:val="id-ID"/>
        </w:rPr>
        <w:t>.</w:t>
      </w:r>
    </w:p>
    <w:p w:rsidR="00197A4E" w:rsidRPr="00197A4E" w:rsidRDefault="00197A4E" w:rsidP="00BC0139">
      <w:pPr>
        <w:spacing w:before="100" w:beforeAutospacing="1" w:after="100" w:afterAutospacing="1" w:line="240" w:lineRule="auto"/>
        <w:ind w:firstLine="360"/>
        <w:jc w:val="both"/>
        <w:rPr>
          <w:rFonts w:ascii="Times New Roman" w:eastAsia="Times New Roman" w:hAnsi="Times New Roman" w:cs="Times New Roman"/>
          <w:sz w:val="24"/>
          <w:szCs w:val="24"/>
          <w:lang w:val="id-ID" w:eastAsia="id-ID"/>
        </w:rPr>
      </w:pPr>
      <w:r w:rsidRPr="00197A4E">
        <w:rPr>
          <w:rFonts w:ascii="Times New Roman" w:eastAsia="Times New Roman" w:hAnsi="Times New Roman" w:cs="Times New Roman"/>
          <w:sz w:val="24"/>
          <w:szCs w:val="24"/>
          <w:lang w:val="id-ID" w:eastAsia="id-ID"/>
        </w:rPr>
        <w:t xml:space="preserve">Diskominfo merupakan instansi pemerintahan yang bertanggung jawab dalam bidang teknologi informasi, komunikasi, serta pengelolaan data dan sistem informasi di lingkungan pemerintahan </w:t>
      </w:r>
      <w:r w:rsidR="00F55D3F">
        <w:rPr>
          <w:rFonts w:ascii="Times New Roman" w:eastAsia="Times New Roman" w:hAnsi="Times New Roman" w:cs="Times New Roman"/>
          <w:sz w:val="24"/>
          <w:szCs w:val="24"/>
          <w:lang w:val="id-ID" w:eastAsia="id-ID"/>
        </w:rPr>
        <w:t xml:space="preserve"> </w:t>
      </w:r>
      <w:r w:rsidRPr="00197A4E">
        <w:rPr>
          <w:rFonts w:ascii="Times New Roman" w:eastAsia="Times New Roman" w:hAnsi="Times New Roman" w:cs="Times New Roman"/>
          <w:sz w:val="24"/>
          <w:szCs w:val="24"/>
          <w:lang w:val="id-ID" w:eastAsia="id-ID"/>
        </w:rPr>
        <w:t>Kota Padang Panjang.</w:t>
      </w:r>
    </w:p>
    <w:p w:rsidR="00197A4E" w:rsidRPr="00197A4E" w:rsidRDefault="00197A4E" w:rsidP="00BC0139">
      <w:pPr>
        <w:spacing w:before="100" w:beforeAutospacing="1" w:after="100" w:afterAutospacing="1" w:line="240" w:lineRule="auto"/>
        <w:ind w:firstLine="360"/>
        <w:jc w:val="both"/>
        <w:rPr>
          <w:rFonts w:ascii="Times New Roman" w:eastAsia="Times New Roman" w:hAnsi="Times New Roman" w:cs="Times New Roman"/>
          <w:sz w:val="24"/>
          <w:szCs w:val="24"/>
          <w:lang w:val="id-ID" w:eastAsia="id-ID"/>
        </w:rPr>
      </w:pPr>
      <w:r w:rsidRPr="00197A4E">
        <w:rPr>
          <w:rFonts w:ascii="Times New Roman" w:eastAsia="Times New Roman" w:hAnsi="Times New Roman" w:cs="Times New Roman"/>
          <w:sz w:val="24"/>
          <w:szCs w:val="24"/>
          <w:lang w:val="id-ID" w:eastAsia="id-ID"/>
        </w:rPr>
        <w:t xml:space="preserve">Kegiatan PKL ini berlangsung selama </w:t>
      </w:r>
      <w:r w:rsidRPr="00197A4E">
        <w:rPr>
          <w:rFonts w:ascii="Times New Roman" w:eastAsia="Times New Roman" w:hAnsi="Times New Roman" w:cs="Times New Roman"/>
          <w:b/>
          <w:bCs/>
          <w:sz w:val="24"/>
          <w:szCs w:val="24"/>
          <w:lang w:val="id-ID" w:eastAsia="id-ID"/>
        </w:rPr>
        <w:t>4 bulan</w:t>
      </w:r>
      <w:r w:rsidRPr="00197A4E">
        <w:rPr>
          <w:rFonts w:ascii="Times New Roman" w:eastAsia="Times New Roman" w:hAnsi="Times New Roman" w:cs="Times New Roman"/>
          <w:sz w:val="24"/>
          <w:szCs w:val="24"/>
          <w:lang w:val="id-ID" w:eastAsia="id-ID"/>
        </w:rPr>
        <w:t xml:space="preserve">, dimulai pada tanggal </w:t>
      </w:r>
      <w:r w:rsidRPr="00197A4E">
        <w:rPr>
          <w:rFonts w:ascii="Times New Roman" w:eastAsia="Times New Roman" w:hAnsi="Times New Roman" w:cs="Times New Roman"/>
          <w:b/>
          <w:bCs/>
          <w:sz w:val="24"/>
          <w:szCs w:val="24"/>
          <w:lang w:val="id-ID" w:eastAsia="id-ID"/>
        </w:rPr>
        <w:t>31 Oktober 2024</w:t>
      </w:r>
      <w:r w:rsidRPr="00197A4E">
        <w:rPr>
          <w:rFonts w:ascii="Times New Roman" w:eastAsia="Times New Roman" w:hAnsi="Times New Roman" w:cs="Times New Roman"/>
          <w:sz w:val="24"/>
          <w:szCs w:val="24"/>
          <w:lang w:val="id-ID" w:eastAsia="id-ID"/>
        </w:rPr>
        <w:t xml:space="preserve"> dan berakhir pada </w:t>
      </w:r>
      <w:r w:rsidRPr="00197A4E">
        <w:rPr>
          <w:rFonts w:ascii="Times New Roman" w:eastAsia="Times New Roman" w:hAnsi="Times New Roman" w:cs="Times New Roman"/>
          <w:b/>
          <w:bCs/>
          <w:sz w:val="24"/>
          <w:szCs w:val="24"/>
          <w:lang w:val="id-ID" w:eastAsia="id-ID"/>
        </w:rPr>
        <w:t>21 Februari 2025</w:t>
      </w:r>
      <w:r w:rsidRPr="00197A4E">
        <w:rPr>
          <w:rFonts w:ascii="Times New Roman" w:eastAsia="Times New Roman" w:hAnsi="Times New Roman" w:cs="Times New Roman"/>
          <w:sz w:val="24"/>
          <w:szCs w:val="24"/>
          <w:lang w:val="id-ID" w:eastAsia="id-ID"/>
        </w:rPr>
        <w:t xml:space="preserve">. PKL dilaksanakan setiap </w:t>
      </w:r>
      <w:r w:rsidRPr="00197A4E">
        <w:rPr>
          <w:rFonts w:ascii="Times New Roman" w:eastAsia="Times New Roman" w:hAnsi="Times New Roman" w:cs="Times New Roman"/>
          <w:b/>
          <w:bCs/>
          <w:sz w:val="24"/>
          <w:szCs w:val="24"/>
          <w:lang w:val="id-ID" w:eastAsia="id-ID"/>
        </w:rPr>
        <w:t>Senin hingga Jumat</w:t>
      </w:r>
      <w:r w:rsidRPr="00197A4E">
        <w:rPr>
          <w:rFonts w:ascii="Times New Roman" w:eastAsia="Times New Roman" w:hAnsi="Times New Roman" w:cs="Times New Roman"/>
          <w:sz w:val="24"/>
          <w:szCs w:val="24"/>
          <w:lang w:val="id-ID" w:eastAsia="id-ID"/>
        </w:rPr>
        <w:t xml:space="preserve">, dengan jam kerja yang telah ditentukan oleh instansi, yaitu mulai pukul </w:t>
      </w:r>
      <w:r w:rsidR="00BD46E4">
        <w:rPr>
          <w:rFonts w:ascii="Times New Roman" w:eastAsia="Times New Roman" w:hAnsi="Times New Roman" w:cs="Times New Roman"/>
          <w:b/>
          <w:bCs/>
          <w:sz w:val="24"/>
          <w:szCs w:val="24"/>
          <w:lang w:val="id-ID" w:eastAsia="id-ID"/>
        </w:rPr>
        <w:t>07.3</w:t>
      </w:r>
      <w:r w:rsidRPr="00197A4E">
        <w:rPr>
          <w:rFonts w:ascii="Times New Roman" w:eastAsia="Times New Roman" w:hAnsi="Times New Roman" w:cs="Times New Roman"/>
          <w:b/>
          <w:bCs/>
          <w:sz w:val="24"/>
          <w:szCs w:val="24"/>
          <w:lang w:val="id-ID" w:eastAsia="id-ID"/>
        </w:rPr>
        <w:t>0 hingga 16.00 WIB</w:t>
      </w:r>
      <w:r w:rsidRPr="00197A4E">
        <w:rPr>
          <w:rFonts w:ascii="Times New Roman" w:eastAsia="Times New Roman" w:hAnsi="Times New Roman" w:cs="Times New Roman"/>
          <w:sz w:val="24"/>
          <w:szCs w:val="24"/>
          <w:lang w:val="id-ID" w:eastAsia="id-ID"/>
        </w:rPr>
        <w:t>.</w:t>
      </w:r>
    </w:p>
    <w:p w:rsidR="00197A4E" w:rsidRPr="00197A4E" w:rsidRDefault="00F55D3F" w:rsidP="00BC0139">
      <w:pPr>
        <w:spacing w:before="100" w:beforeAutospacing="1" w:after="100" w:afterAutospacing="1" w:line="240" w:lineRule="auto"/>
        <w:ind w:firstLine="360"/>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Selama PKL, saya</w:t>
      </w:r>
      <w:r w:rsidR="00197A4E" w:rsidRPr="00197A4E">
        <w:rPr>
          <w:rFonts w:ascii="Times New Roman" w:eastAsia="Times New Roman" w:hAnsi="Times New Roman" w:cs="Times New Roman"/>
          <w:sz w:val="24"/>
          <w:szCs w:val="24"/>
          <w:lang w:val="id-ID" w:eastAsia="id-ID"/>
        </w:rPr>
        <w:t xml:space="preserve"> diberikan tugas dan tanggung jawab sesuai dengan bidang keahlian </w:t>
      </w:r>
      <w:r w:rsidR="00197A4E" w:rsidRPr="00197A4E">
        <w:rPr>
          <w:rFonts w:ascii="Times New Roman" w:eastAsia="Times New Roman" w:hAnsi="Times New Roman" w:cs="Times New Roman"/>
          <w:b/>
          <w:bCs/>
          <w:sz w:val="24"/>
          <w:szCs w:val="24"/>
          <w:lang w:val="id-ID" w:eastAsia="id-ID"/>
        </w:rPr>
        <w:t>Rekayasa Perangkat Lunak (RPL)</w:t>
      </w:r>
      <w:r w:rsidR="00197A4E" w:rsidRPr="00197A4E">
        <w:rPr>
          <w:rFonts w:ascii="Times New Roman" w:eastAsia="Times New Roman" w:hAnsi="Times New Roman" w:cs="Times New Roman"/>
          <w:sz w:val="24"/>
          <w:szCs w:val="24"/>
          <w:lang w:val="id-ID" w:eastAsia="id-ID"/>
        </w:rPr>
        <w:t>. Beberapa tugas utama yang dikerjakan selama PKL di Diskominfo Padang Panjang meliputi:</w:t>
      </w:r>
    </w:p>
    <w:p w:rsidR="00F71039" w:rsidRDefault="00197A4E" w:rsidP="00BC0139">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197A4E">
        <w:rPr>
          <w:rFonts w:ascii="Times New Roman" w:eastAsia="Times New Roman" w:hAnsi="Times New Roman" w:cs="Times New Roman"/>
          <w:b/>
          <w:bCs/>
          <w:sz w:val="24"/>
          <w:szCs w:val="24"/>
          <w:lang w:val="id-ID" w:eastAsia="id-ID"/>
        </w:rPr>
        <w:t>Pengembangan dan Pemeliharaan Website Pemerintah</w:t>
      </w:r>
      <w:r w:rsidR="00F55D3F">
        <w:rPr>
          <w:rFonts w:ascii="Times New Roman" w:eastAsia="Times New Roman" w:hAnsi="Times New Roman" w:cs="Times New Roman"/>
          <w:sz w:val="24"/>
          <w:szCs w:val="24"/>
          <w:lang w:val="id-ID" w:eastAsia="id-ID"/>
        </w:rPr>
        <w:t xml:space="preserve"> – Saya</w:t>
      </w:r>
      <w:r w:rsidR="00984867">
        <w:rPr>
          <w:rFonts w:ascii="Times New Roman" w:eastAsia="Times New Roman" w:hAnsi="Times New Roman" w:cs="Times New Roman"/>
          <w:sz w:val="24"/>
          <w:szCs w:val="24"/>
          <w:lang w:val="id-ID" w:eastAsia="id-ID"/>
        </w:rPr>
        <w:t xml:space="preserve"> membantu dalam</w:t>
      </w:r>
      <w:r w:rsidRPr="00197A4E">
        <w:rPr>
          <w:rFonts w:ascii="Times New Roman" w:eastAsia="Times New Roman" w:hAnsi="Times New Roman" w:cs="Times New Roman"/>
          <w:sz w:val="24"/>
          <w:szCs w:val="24"/>
          <w:lang w:val="id-ID" w:eastAsia="id-ID"/>
        </w:rPr>
        <w:t xml:space="preserve"> pengelolaan, dan pemeliharaan sistem berbasis web yang digunakan oleh instansi pemerintah.</w:t>
      </w:r>
    </w:p>
    <w:p w:rsidR="00E8041D" w:rsidRDefault="00E8041D" w:rsidP="007A562A">
      <w:pPr>
        <w:keepNext/>
        <w:spacing w:before="100" w:beforeAutospacing="1" w:after="100" w:afterAutospacing="1" w:line="240" w:lineRule="auto"/>
        <w:jc w:val="center"/>
      </w:pPr>
      <w:r>
        <w:rPr>
          <w:rFonts w:ascii="Times New Roman" w:eastAsia="Times New Roman" w:hAnsi="Times New Roman" w:cs="Times New Roman"/>
          <w:noProof/>
          <w:sz w:val="24"/>
          <w:szCs w:val="24"/>
          <w:lang w:val="id-ID" w:eastAsia="id-ID"/>
        </w:rPr>
        <w:lastRenderedPageBreak/>
        <w:drawing>
          <wp:inline distT="0" distB="0" distL="0" distR="0" wp14:anchorId="3261E735" wp14:editId="70EFB6FD">
            <wp:extent cx="461010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4">
                      <a:extLst>
                        <a:ext uri="{28A0092B-C50C-407E-A947-70E740481C1C}">
                          <a14:useLocalDpi xmlns:a14="http://schemas.microsoft.com/office/drawing/2010/main" val="0"/>
                        </a:ext>
                      </a:extLst>
                    </a:blip>
                    <a:stretch>
                      <a:fillRect/>
                    </a:stretch>
                  </pic:blipFill>
                  <pic:spPr>
                    <a:xfrm>
                      <a:off x="0" y="0"/>
                      <a:ext cx="4632615" cy="1608015"/>
                    </a:xfrm>
                    <a:prstGeom prst="rect">
                      <a:avLst/>
                    </a:prstGeom>
                  </pic:spPr>
                </pic:pic>
              </a:graphicData>
            </a:graphic>
          </wp:inline>
        </w:drawing>
      </w:r>
    </w:p>
    <w:p w:rsidR="000F7459" w:rsidRPr="00E8041D" w:rsidRDefault="00E8041D" w:rsidP="007A562A">
      <w:pPr>
        <w:pStyle w:val="Caption"/>
        <w:jc w:val="center"/>
        <w:rPr>
          <w:rFonts w:ascii="Times New Roman" w:eastAsia="Times New Roman" w:hAnsi="Times New Roman" w:cs="Times New Roman"/>
          <w:b w:val="0"/>
          <w:color w:val="auto"/>
          <w:sz w:val="22"/>
          <w:szCs w:val="22"/>
          <w:lang w:val="id-ID" w:eastAsia="id-ID"/>
        </w:rPr>
      </w:pPr>
      <w:bookmarkStart w:id="50" w:name="_Toc189925117"/>
      <w:bookmarkStart w:id="51" w:name="_Toc190083919"/>
      <w:bookmarkStart w:id="52" w:name="_Toc190553958"/>
      <w:proofErr w:type="spellStart"/>
      <w:r w:rsidRPr="00E8041D">
        <w:rPr>
          <w:rFonts w:ascii="Times New Roman" w:hAnsi="Times New Roman" w:cs="Times New Roman"/>
          <w:b w:val="0"/>
          <w:color w:val="auto"/>
          <w:sz w:val="22"/>
          <w:szCs w:val="22"/>
        </w:rPr>
        <w:t>Gambar</w:t>
      </w:r>
      <w:proofErr w:type="spellEnd"/>
      <w:r w:rsidRPr="00E8041D">
        <w:rPr>
          <w:rFonts w:ascii="Times New Roman" w:hAnsi="Times New Roman" w:cs="Times New Roman"/>
          <w:b w:val="0"/>
          <w:color w:val="auto"/>
          <w:sz w:val="22"/>
          <w:szCs w:val="22"/>
        </w:rPr>
        <w:t xml:space="preserve"> </w:t>
      </w:r>
      <w:r w:rsidRPr="00E8041D">
        <w:rPr>
          <w:rFonts w:ascii="Times New Roman" w:hAnsi="Times New Roman" w:cs="Times New Roman"/>
          <w:b w:val="0"/>
          <w:color w:val="auto"/>
          <w:sz w:val="22"/>
          <w:szCs w:val="22"/>
        </w:rPr>
        <w:fldChar w:fldCharType="begin"/>
      </w:r>
      <w:r w:rsidRPr="00E8041D">
        <w:rPr>
          <w:rFonts w:ascii="Times New Roman" w:hAnsi="Times New Roman" w:cs="Times New Roman"/>
          <w:b w:val="0"/>
          <w:color w:val="auto"/>
          <w:sz w:val="22"/>
          <w:szCs w:val="22"/>
        </w:rPr>
        <w:instrText xml:space="preserve"> SEQ Gambar \* ARABIC </w:instrText>
      </w:r>
      <w:r w:rsidRPr="00E8041D">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4</w:t>
      </w:r>
      <w:r w:rsidRPr="00E8041D">
        <w:rPr>
          <w:rFonts w:ascii="Times New Roman" w:hAnsi="Times New Roman" w:cs="Times New Roman"/>
          <w:b w:val="0"/>
          <w:color w:val="auto"/>
          <w:sz w:val="22"/>
          <w:szCs w:val="22"/>
        </w:rPr>
        <w:fldChar w:fldCharType="end"/>
      </w:r>
      <w:r w:rsidRPr="00E8041D">
        <w:rPr>
          <w:rFonts w:ascii="Times New Roman" w:hAnsi="Times New Roman" w:cs="Times New Roman"/>
          <w:b w:val="0"/>
          <w:color w:val="auto"/>
          <w:sz w:val="22"/>
          <w:szCs w:val="22"/>
          <w:lang w:val="id-ID"/>
        </w:rPr>
        <w:t xml:space="preserve"> - Admin Website Si Ceking</w:t>
      </w:r>
      <w:bookmarkEnd w:id="50"/>
      <w:bookmarkEnd w:id="51"/>
      <w:bookmarkEnd w:id="52"/>
    </w:p>
    <w:p w:rsidR="00197A4E" w:rsidRDefault="00197A4E" w:rsidP="00BC0139">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197A4E">
        <w:rPr>
          <w:rFonts w:ascii="Times New Roman" w:eastAsia="Times New Roman" w:hAnsi="Times New Roman" w:cs="Times New Roman"/>
          <w:b/>
          <w:bCs/>
          <w:sz w:val="24"/>
          <w:szCs w:val="24"/>
          <w:lang w:val="id-ID" w:eastAsia="id-ID"/>
        </w:rPr>
        <w:t>Pengujian dan Debugging Sistem</w:t>
      </w:r>
      <w:r w:rsidRPr="00197A4E">
        <w:rPr>
          <w:rFonts w:ascii="Times New Roman" w:eastAsia="Times New Roman" w:hAnsi="Times New Roman" w:cs="Times New Roman"/>
          <w:sz w:val="24"/>
          <w:szCs w:val="24"/>
          <w:lang w:val="id-ID" w:eastAsia="id-ID"/>
        </w:rPr>
        <w:t xml:space="preserve"> – Melakukan pengujian aplikasi yang sedang dikembangkan serta memperbaiki bug atau error yang ditemukan.</w:t>
      </w:r>
    </w:p>
    <w:p w:rsidR="00F71039" w:rsidRDefault="00F71039" w:rsidP="007A562A">
      <w:pPr>
        <w:keepNext/>
        <w:spacing w:before="100" w:beforeAutospacing="1" w:after="100" w:afterAutospacing="1" w:line="240" w:lineRule="auto"/>
        <w:jc w:val="center"/>
      </w:pPr>
      <w:r>
        <w:rPr>
          <w:rFonts w:ascii="Times New Roman" w:eastAsia="Times New Roman" w:hAnsi="Times New Roman" w:cs="Times New Roman"/>
          <w:noProof/>
          <w:sz w:val="24"/>
          <w:szCs w:val="24"/>
          <w:lang w:val="id-ID" w:eastAsia="id-ID"/>
        </w:rPr>
        <w:drawing>
          <wp:inline distT="0" distB="0" distL="0" distR="0" wp14:anchorId="374C06D7" wp14:editId="7AAF348D">
            <wp:extent cx="4600575" cy="180892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5">
                      <a:extLst>
                        <a:ext uri="{28A0092B-C50C-407E-A947-70E740481C1C}">
                          <a14:useLocalDpi xmlns:a14="http://schemas.microsoft.com/office/drawing/2010/main" val="0"/>
                        </a:ext>
                      </a:extLst>
                    </a:blip>
                    <a:stretch>
                      <a:fillRect/>
                    </a:stretch>
                  </pic:blipFill>
                  <pic:spPr>
                    <a:xfrm>
                      <a:off x="0" y="0"/>
                      <a:ext cx="4614310" cy="1814324"/>
                    </a:xfrm>
                    <a:prstGeom prst="rect">
                      <a:avLst/>
                    </a:prstGeom>
                  </pic:spPr>
                </pic:pic>
              </a:graphicData>
            </a:graphic>
          </wp:inline>
        </w:drawing>
      </w:r>
    </w:p>
    <w:p w:rsidR="00F71039" w:rsidRPr="00F71039" w:rsidRDefault="00F71039" w:rsidP="007A562A">
      <w:pPr>
        <w:pStyle w:val="Caption"/>
        <w:jc w:val="center"/>
        <w:rPr>
          <w:rFonts w:ascii="Times New Roman" w:eastAsia="Times New Roman" w:hAnsi="Times New Roman" w:cs="Times New Roman"/>
          <w:b w:val="0"/>
          <w:color w:val="auto"/>
          <w:sz w:val="22"/>
          <w:szCs w:val="22"/>
          <w:lang w:val="id-ID" w:eastAsia="id-ID"/>
        </w:rPr>
      </w:pPr>
      <w:bookmarkStart w:id="53" w:name="_Toc189925118"/>
      <w:bookmarkStart w:id="54" w:name="_Toc190083920"/>
      <w:bookmarkStart w:id="55" w:name="_Toc190553959"/>
      <w:proofErr w:type="spellStart"/>
      <w:r w:rsidRPr="00F71039">
        <w:rPr>
          <w:rFonts w:ascii="Times New Roman" w:hAnsi="Times New Roman" w:cs="Times New Roman"/>
          <w:b w:val="0"/>
          <w:color w:val="auto"/>
          <w:sz w:val="22"/>
          <w:szCs w:val="22"/>
        </w:rPr>
        <w:t>Gambar</w:t>
      </w:r>
      <w:proofErr w:type="spellEnd"/>
      <w:r w:rsidRPr="00F71039">
        <w:rPr>
          <w:rFonts w:ascii="Times New Roman" w:hAnsi="Times New Roman" w:cs="Times New Roman"/>
          <w:b w:val="0"/>
          <w:color w:val="auto"/>
          <w:sz w:val="22"/>
          <w:szCs w:val="22"/>
        </w:rPr>
        <w:t xml:space="preserve"> </w:t>
      </w:r>
      <w:r w:rsidRPr="00F71039">
        <w:rPr>
          <w:rFonts w:ascii="Times New Roman" w:hAnsi="Times New Roman" w:cs="Times New Roman"/>
          <w:b w:val="0"/>
          <w:color w:val="auto"/>
          <w:sz w:val="22"/>
          <w:szCs w:val="22"/>
        </w:rPr>
        <w:fldChar w:fldCharType="begin"/>
      </w:r>
      <w:r w:rsidRPr="00F71039">
        <w:rPr>
          <w:rFonts w:ascii="Times New Roman" w:hAnsi="Times New Roman" w:cs="Times New Roman"/>
          <w:b w:val="0"/>
          <w:color w:val="auto"/>
          <w:sz w:val="22"/>
          <w:szCs w:val="22"/>
        </w:rPr>
        <w:instrText xml:space="preserve"> SEQ Gambar \* ARABIC </w:instrText>
      </w:r>
      <w:r w:rsidRPr="00F71039">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5</w:t>
      </w:r>
      <w:r w:rsidRPr="00F71039">
        <w:rPr>
          <w:rFonts w:ascii="Times New Roman" w:hAnsi="Times New Roman" w:cs="Times New Roman"/>
          <w:b w:val="0"/>
          <w:color w:val="auto"/>
          <w:sz w:val="22"/>
          <w:szCs w:val="22"/>
        </w:rPr>
        <w:fldChar w:fldCharType="end"/>
      </w:r>
      <w:r w:rsidRPr="00F71039">
        <w:rPr>
          <w:rFonts w:ascii="Times New Roman" w:hAnsi="Times New Roman" w:cs="Times New Roman"/>
          <w:b w:val="0"/>
          <w:color w:val="auto"/>
          <w:sz w:val="22"/>
          <w:szCs w:val="22"/>
          <w:lang w:val="id-ID"/>
        </w:rPr>
        <w:t xml:space="preserve"> - Salah satu contoh codingan</w:t>
      </w:r>
      <w:bookmarkEnd w:id="53"/>
      <w:bookmarkEnd w:id="54"/>
      <w:bookmarkEnd w:id="55"/>
    </w:p>
    <w:p w:rsidR="004C17A6" w:rsidRDefault="006E10D4" w:rsidP="004C17A6">
      <w:pPr>
        <w:pStyle w:val="NormalWeb"/>
        <w:numPr>
          <w:ilvl w:val="0"/>
          <w:numId w:val="25"/>
        </w:numPr>
        <w:jc w:val="both"/>
      </w:pPr>
      <w:r w:rsidRPr="004C17A6">
        <w:rPr>
          <w:b/>
          <w:bCs/>
        </w:rPr>
        <w:t>Desain</w:t>
      </w:r>
      <w:r w:rsidR="005C1BD8" w:rsidRPr="004C17A6">
        <w:rPr>
          <w:b/>
          <w:bCs/>
        </w:rPr>
        <w:t xml:space="preserve"> Website</w:t>
      </w:r>
      <w:r w:rsidR="00197A4E" w:rsidRPr="004C17A6">
        <w:t xml:space="preserve"> – Membantu </w:t>
      </w:r>
      <w:r w:rsidR="004C17A6">
        <w:t>Membantu dalam merancang tampilan antarmuka website agar lebih user-friendly, dan saya menggunakan aplikasi Sublime Text, PHPMyAdmin, GitHub, XAMPP, serta website ThemeWagon untuk mencari referensi template website.</w:t>
      </w:r>
    </w:p>
    <w:p w:rsidR="000F7459" w:rsidRDefault="00F71039" w:rsidP="007A562A">
      <w:pPr>
        <w:keepNext/>
        <w:spacing w:before="100" w:beforeAutospacing="1" w:after="100" w:afterAutospacing="1" w:line="240" w:lineRule="auto"/>
        <w:jc w:val="center"/>
      </w:pPr>
      <w:r>
        <w:rPr>
          <w:rFonts w:ascii="Times New Roman" w:eastAsia="Times New Roman" w:hAnsi="Times New Roman" w:cs="Times New Roman"/>
          <w:noProof/>
          <w:sz w:val="24"/>
          <w:szCs w:val="24"/>
          <w:lang w:val="id-ID" w:eastAsia="id-ID"/>
        </w:rPr>
        <w:lastRenderedPageBreak/>
        <w:drawing>
          <wp:inline distT="0" distB="0" distL="0" distR="0" wp14:anchorId="2E800C3F" wp14:editId="01628CA8">
            <wp:extent cx="4714875" cy="188378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6">
                      <a:extLst>
                        <a:ext uri="{28A0092B-C50C-407E-A947-70E740481C1C}">
                          <a14:useLocalDpi xmlns:a14="http://schemas.microsoft.com/office/drawing/2010/main" val="0"/>
                        </a:ext>
                      </a:extLst>
                    </a:blip>
                    <a:stretch>
                      <a:fillRect/>
                    </a:stretch>
                  </pic:blipFill>
                  <pic:spPr>
                    <a:xfrm>
                      <a:off x="0" y="0"/>
                      <a:ext cx="4718298" cy="1885152"/>
                    </a:xfrm>
                    <a:prstGeom prst="rect">
                      <a:avLst/>
                    </a:prstGeom>
                  </pic:spPr>
                </pic:pic>
              </a:graphicData>
            </a:graphic>
          </wp:inline>
        </w:drawing>
      </w:r>
    </w:p>
    <w:p w:rsidR="00F71039" w:rsidRPr="000F7459" w:rsidRDefault="000F7459" w:rsidP="007A562A">
      <w:pPr>
        <w:pStyle w:val="Caption"/>
        <w:jc w:val="center"/>
        <w:rPr>
          <w:rFonts w:ascii="Times New Roman" w:eastAsia="Times New Roman" w:hAnsi="Times New Roman" w:cs="Times New Roman"/>
          <w:b w:val="0"/>
          <w:color w:val="auto"/>
          <w:sz w:val="22"/>
          <w:szCs w:val="22"/>
          <w:lang w:val="id-ID" w:eastAsia="id-ID"/>
        </w:rPr>
      </w:pPr>
      <w:bookmarkStart w:id="56" w:name="_Toc189925119"/>
      <w:bookmarkStart w:id="57" w:name="_Toc190083921"/>
      <w:bookmarkStart w:id="58" w:name="_Toc190553960"/>
      <w:proofErr w:type="spellStart"/>
      <w:r w:rsidRPr="000F7459">
        <w:rPr>
          <w:rFonts w:ascii="Times New Roman" w:hAnsi="Times New Roman" w:cs="Times New Roman"/>
          <w:b w:val="0"/>
          <w:color w:val="auto"/>
          <w:sz w:val="22"/>
          <w:szCs w:val="22"/>
        </w:rPr>
        <w:t>Gambar</w:t>
      </w:r>
      <w:proofErr w:type="spellEnd"/>
      <w:r w:rsidRPr="000F7459">
        <w:rPr>
          <w:rFonts w:ascii="Times New Roman" w:hAnsi="Times New Roman" w:cs="Times New Roman"/>
          <w:b w:val="0"/>
          <w:color w:val="auto"/>
          <w:sz w:val="22"/>
          <w:szCs w:val="22"/>
        </w:rPr>
        <w:t xml:space="preserve"> </w:t>
      </w:r>
      <w:r w:rsidRPr="000F7459">
        <w:rPr>
          <w:rFonts w:ascii="Times New Roman" w:hAnsi="Times New Roman" w:cs="Times New Roman"/>
          <w:b w:val="0"/>
          <w:color w:val="auto"/>
          <w:sz w:val="22"/>
          <w:szCs w:val="22"/>
        </w:rPr>
        <w:fldChar w:fldCharType="begin"/>
      </w:r>
      <w:r w:rsidRPr="000F7459">
        <w:rPr>
          <w:rFonts w:ascii="Times New Roman" w:hAnsi="Times New Roman" w:cs="Times New Roman"/>
          <w:b w:val="0"/>
          <w:color w:val="auto"/>
          <w:sz w:val="22"/>
          <w:szCs w:val="22"/>
        </w:rPr>
        <w:instrText xml:space="preserve"> SEQ Gambar \* ARABIC </w:instrText>
      </w:r>
      <w:r w:rsidRPr="000F7459">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6</w:t>
      </w:r>
      <w:r w:rsidRPr="000F7459">
        <w:rPr>
          <w:rFonts w:ascii="Times New Roman" w:hAnsi="Times New Roman" w:cs="Times New Roman"/>
          <w:b w:val="0"/>
          <w:color w:val="auto"/>
          <w:sz w:val="22"/>
          <w:szCs w:val="22"/>
        </w:rPr>
        <w:fldChar w:fldCharType="end"/>
      </w:r>
      <w:r w:rsidRPr="000F7459">
        <w:rPr>
          <w:rFonts w:ascii="Times New Roman" w:hAnsi="Times New Roman" w:cs="Times New Roman"/>
          <w:b w:val="0"/>
          <w:color w:val="auto"/>
          <w:sz w:val="22"/>
          <w:szCs w:val="22"/>
          <w:lang w:val="id-ID"/>
        </w:rPr>
        <w:t xml:space="preserve"> - Membuat Website Kominfo</w:t>
      </w:r>
      <w:bookmarkEnd w:id="56"/>
      <w:bookmarkEnd w:id="57"/>
      <w:bookmarkEnd w:id="58"/>
    </w:p>
    <w:p w:rsidR="005C1BD8" w:rsidRPr="005C1BD8" w:rsidRDefault="005C1BD8" w:rsidP="00BC0139">
      <w:pPr>
        <w:keepNext/>
        <w:numPr>
          <w:ilvl w:val="0"/>
          <w:numId w:val="25"/>
        </w:numPr>
        <w:spacing w:before="100" w:beforeAutospacing="1" w:after="100" w:afterAutospacing="1" w:line="240" w:lineRule="auto"/>
        <w:jc w:val="both"/>
      </w:pPr>
      <w:r w:rsidRPr="005C1BD8">
        <w:rPr>
          <w:rFonts w:ascii="Times New Roman" w:eastAsia="Times New Roman" w:hAnsi="Times New Roman" w:cs="Times New Roman"/>
          <w:b/>
          <w:bCs/>
          <w:sz w:val="24"/>
          <w:szCs w:val="24"/>
          <w:lang w:val="id-ID" w:eastAsia="id-ID"/>
        </w:rPr>
        <w:t>Administrasi Website</w:t>
      </w:r>
      <w:r w:rsidRPr="005C1BD8">
        <w:rPr>
          <w:rFonts w:ascii="Times New Roman" w:eastAsia="Times New Roman" w:hAnsi="Times New Roman" w:cs="Times New Roman"/>
          <w:sz w:val="24"/>
          <w:szCs w:val="24"/>
          <w:lang w:val="id-ID" w:eastAsia="id-ID"/>
        </w:rPr>
        <w:t xml:space="preserve"> – Menjadi </w:t>
      </w:r>
      <w:r>
        <w:rPr>
          <w:rFonts w:ascii="Times New Roman" w:eastAsia="Times New Roman" w:hAnsi="Times New Roman" w:cs="Times New Roman"/>
          <w:sz w:val="24"/>
          <w:szCs w:val="24"/>
          <w:lang w:val="id-ID" w:eastAsia="id-ID"/>
        </w:rPr>
        <w:t xml:space="preserve">admin beberapa website dan aplikasi yang dikelolah oleh Diskominfo Padang Panjang seperti website </w:t>
      </w:r>
      <w:r w:rsidRPr="00BA7734">
        <w:rPr>
          <w:rFonts w:ascii="Times New Roman" w:eastAsia="Times New Roman" w:hAnsi="Times New Roman" w:cs="Times New Roman"/>
          <w:i/>
          <w:sz w:val="24"/>
          <w:szCs w:val="24"/>
          <w:u w:val="single"/>
          <w:lang w:val="id-ID" w:eastAsia="id-ID"/>
        </w:rPr>
        <w:t>Si Resa PaPa</w:t>
      </w:r>
      <w:r>
        <w:rPr>
          <w:rFonts w:ascii="Times New Roman" w:eastAsia="Times New Roman" w:hAnsi="Times New Roman" w:cs="Times New Roman"/>
          <w:sz w:val="24"/>
          <w:szCs w:val="24"/>
          <w:lang w:val="id-ID" w:eastAsia="id-ID"/>
        </w:rPr>
        <w:t>,</w:t>
      </w:r>
      <w:r w:rsidRPr="00BA7734">
        <w:rPr>
          <w:rFonts w:ascii="Times New Roman" w:eastAsia="Times New Roman" w:hAnsi="Times New Roman" w:cs="Times New Roman"/>
          <w:i/>
          <w:sz w:val="24"/>
          <w:szCs w:val="24"/>
          <w:u w:val="single"/>
          <w:lang w:val="id-ID" w:eastAsia="id-ID"/>
        </w:rPr>
        <w:t>Si Ceking</w:t>
      </w:r>
      <w:r>
        <w:rPr>
          <w:rFonts w:ascii="Times New Roman" w:eastAsia="Times New Roman" w:hAnsi="Times New Roman" w:cs="Times New Roman"/>
          <w:sz w:val="24"/>
          <w:szCs w:val="24"/>
          <w:lang w:val="id-ID" w:eastAsia="id-ID"/>
        </w:rPr>
        <w:t xml:space="preserve">,dan </w:t>
      </w:r>
      <w:r w:rsidRPr="00BA7734">
        <w:rPr>
          <w:rFonts w:ascii="Times New Roman" w:eastAsia="Times New Roman" w:hAnsi="Times New Roman" w:cs="Times New Roman"/>
          <w:i/>
          <w:sz w:val="24"/>
          <w:szCs w:val="24"/>
          <w:u w:val="single"/>
          <w:lang w:val="id-ID" w:eastAsia="id-ID"/>
        </w:rPr>
        <w:t>MLBB E-Sport HJK</w:t>
      </w:r>
      <w:r>
        <w:rPr>
          <w:rFonts w:ascii="Times New Roman" w:eastAsia="Times New Roman" w:hAnsi="Times New Roman" w:cs="Times New Roman"/>
          <w:sz w:val="24"/>
          <w:szCs w:val="24"/>
          <w:lang w:val="id-ID" w:eastAsia="id-ID"/>
        </w:rPr>
        <w:t>.</w:t>
      </w:r>
    </w:p>
    <w:p w:rsidR="00A255CF" w:rsidRDefault="000F7459" w:rsidP="007A562A">
      <w:pPr>
        <w:keepNext/>
        <w:spacing w:before="100" w:beforeAutospacing="1" w:after="100" w:afterAutospacing="1" w:line="240" w:lineRule="auto"/>
        <w:jc w:val="center"/>
      </w:pPr>
      <w:r w:rsidRPr="00A255CF">
        <w:rPr>
          <w:rFonts w:ascii="Times New Roman" w:eastAsia="Times New Roman" w:hAnsi="Times New Roman" w:cs="Times New Roman"/>
          <w:noProof/>
          <w:lang w:val="id-ID" w:eastAsia="id-ID"/>
        </w:rPr>
        <w:drawing>
          <wp:inline distT="0" distB="0" distL="0" distR="0" wp14:anchorId="3CBAAC40" wp14:editId="606ED4F6">
            <wp:extent cx="4695825" cy="1981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7">
                      <a:extLst>
                        <a:ext uri="{28A0092B-C50C-407E-A947-70E740481C1C}">
                          <a14:useLocalDpi xmlns:a14="http://schemas.microsoft.com/office/drawing/2010/main" val="0"/>
                        </a:ext>
                      </a:extLst>
                    </a:blip>
                    <a:stretch>
                      <a:fillRect/>
                    </a:stretch>
                  </pic:blipFill>
                  <pic:spPr>
                    <a:xfrm>
                      <a:off x="0" y="0"/>
                      <a:ext cx="4695825" cy="1981200"/>
                    </a:xfrm>
                    <a:prstGeom prst="rect">
                      <a:avLst/>
                    </a:prstGeom>
                  </pic:spPr>
                </pic:pic>
              </a:graphicData>
            </a:graphic>
          </wp:inline>
        </w:drawing>
      </w:r>
    </w:p>
    <w:p w:rsidR="000F7459" w:rsidRDefault="00A255CF" w:rsidP="007A562A">
      <w:pPr>
        <w:pStyle w:val="Caption"/>
        <w:jc w:val="center"/>
        <w:rPr>
          <w:rFonts w:ascii="Times New Roman" w:hAnsi="Times New Roman" w:cs="Times New Roman"/>
          <w:b w:val="0"/>
          <w:color w:val="auto"/>
          <w:sz w:val="22"/>
          <w:szCs w:val="22"/>
          <w:lang w:val="id-ID"/>
        </w:rPr>
      </w:pPr>
      <w:bookmarkStart w:id="59" w:name="_Toc189925120"/>
      <w:bookmarkStart w:id="60" w:name="_Toc190083922"/>
      <w:bookmarkStart w:id="61" w:name="_Toc190553961"/>
      <w:proofErr w:type="spellStart"/>
      <w:r w:rsidRPr="00A255CF">
        <w:rPr>
          <w:rFonts w:ascii="Times New Roman" w:hAnsi="Times New Roman" w:cs="Times New Roman"/>
          <w:b w:val="0"/>
          <w:color w:val="auto"/>
          <w:sz w:val="22"/>
          <w:szCs w:val="22"/>
        </w:rPr>
        <w:t>Gambar</w:t>
      </w:r>
      <w:proofErr w:type="spellEnd"/>
      <w:r w:rsidRPr="00A255CF">
        <w:rPr>
          <w:rFonts w:ascii="Times New Roman" w:hAnsi="Times New Roman" w:cs="Times New Roman"/>
          <w:b w:val="0"/>
          <w:color w:val="auto"/>
          <w:sz w:val="22"/>
          <w:szCs w:val="22"/>
        </w:rPr>
        <w:t xml:space="preserve"> </w:t>
      </w:r>
      <w:r w:rsidRPr="00A255CF">
        <w:rPr>
          <w:rFonts w:ascii="Times New Roman" w:hAnsi="Times New Roman" w:cs="Times New Roman"/>
          <w:b w:val="0"/>
          <w:color w:val="auto"/>
          <w:sz w:val="22"/>
          <w:szCs w:val="22"/>
        </w:rPr>
        <w:fldChar w:fldCharType="begin"/>
      </w:r>
      <w:r w:rsidRPr="00A255CF">
        <w:rPr>
          <w:rFonts w:ascii="Times New Roman" w:hAnsi="Times New Roman" w:cs="Times New Roman"/>
          <w:b w:val="0"/>
          <w:color w:val="auto"/>
          <w:sz w:val="22"/>
          <w:szCs w:val="22"/>
        </w:rPr>
        <w:instrText xml:space="preserve"> SEQ Gambar \* ARABIC </w:instrText>
      </w:r>
      <w:r w:rsidRPr="00A255CF">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7</w:t>
      </w:r>
      <w:r w:rsidRPr="00A255CF">
        <w:rPr>
          <w:rFonts w:ascii="Times New Roman" w:hAnsi="Times New Roman" w:cs="Times New Roman"/>
          <w:b w:val="0"/>
          <w:color w:val="auto"/>
          <w:sz w:val="22"/>
          <w:szCs w:val="22"/>
        </w:rPr>
        <w:fldChar w:fldCharType="end"/>
      </w:r>
      <w:r w:rsidRPr="00A255CF">
        <w:rPr>
          <w:rFonts w:ascii="Times New Roman" w:hAnsi="Times New Roman" w:cs="Times New Roman"/>
          <w:b w:val="0"/>
          <w:color w:val="auto"/>
          <w:sz w:val="22"/>
          <w:szCs w:val="22"/>
          <w:lang w:val="id-ID"/>
        </w:rPr>
        <w:t xml:space="preserve"> - Tampilan Admin Apk Si Resa PaPa (Retribusi Sampah)</w:t>
      </w:r>
      <w:bookmarkEnd w:id="59"/>
      <w:bookmarkEnd w:id="60"/>
      <w:bookmarkEnd w:id="61"/>
    </w:p>
    <w:p w:rsidR="00984867" w:rsidRPr="00BA7734" w:rsidRDefault="00984867" w:rsidP="00BC0139">
      <w:pPr>
        <w:pStyle w:val="ListParagraph"/>
        <w:numPr>
          <w:ilvl w:val="0"/>
          <w:numId w:val="25"/>
        </w:numPr>
        <w:spacing w:line="240" w:lineRule="auto"/>
        <w:jc w:val="both"/>
        <w:rPr>
          <w:rFonts w:ascii="Times New Roman" w:hAnsi="Times New Roman" w:cs="Times New Roman"/>
          <w:b/>
          <w:sz w:val="24"/>
          <w:szCs w:val="24"/>
          <w:lang w:val="id-ID"/>
        </w:rPr>
      </w:pPr>
      <w:r w:rsidRPr="00984867">
        <w:rPr>
          <w:rFonts w:ascii="Times New Roman" w:hAnsi="Times New Roman" w:cs="Times New Roman"/>
          <w:b/>
          <w:sz w:val="24"/>
          <w:szCs w:val="24"/>
          <w:lang w:val="id-ID"/>
        </w:rPr>
        <w:t>Menjadi Panitia sekaligus Admin Turnamen Esport MLBB pada Acara Hari Jadi Kota Padang Panjang (HJK 234)</w:t>
      </w:r>
      <w:r w:rsidR="00C33CF4" w:rsidRPr="00197A4E">
        <w:rPr>
          <w:rFonts w:ascii="Times New Roman" w:eastAsia="Times New Roman" w:hAnsi="Times New Roman" w:cs="Times New Roman"/>
          <w:sz w:val="24"/>
          <w:szCs w:val="24"/>
          <w:lang w:val="id-ID" w:eastAsia="id-ID"/>
        </w:rPr>
        <w:t xml:space="preserve"> – </w:t>
      </w:r>
      <w:proofErr w:type="spellStart"/>
      <w:r w:rsidRPr="00C33CF4">
        <w:rPr>
          <w:rFonts w:ascii="Times New Roman" w:hAnsi="Times New Roman" w:cs="Times New Roman"/>
          <w:sz w:val="24"/>
          <w:szCs w:val="24"/>
        </w:rPr>
        <w:t>Sebagai</w:t>
      </w:r>
      <w:proofErr w:type="spellEnd"/>
      <w:r w:rsidRPr="00C33CF4">
        <w:rPr>
          <w:rFonts w:ascii="Times New Roman" w:hAnsi="Times New Roman" w:cs="Times New Roman"/>
          <w:sz w:val="24"/>
          <w:szCs w:val="24"/>
        </w:rPr>
        <w:t xml:space="preserve"> </w:t>
      </w:r>
      <w:r w:rsidRPr="00C33CF4">
        <w:rPr>
          <w:rStyle w:val="Strong"/>
          <w:rFonts w:ascii="Times New Roman" w:hAnsi="Times New Roman" w:cs="Times New Roman"/>
          <w:b w:val="0"/>
          <w:sz w:val="24"/>
          <w:szCs w:val="24"/>
        </w:rPr>
        <w:t xml:space="preserve">Admin </w:t>
      </w:r>
      <w:proofErr w:type="spellStart"/>
      <w:r w:rsidRPr="00C33CF4">
        <w:rPr>
          <w:rStyle w:val="Strong"/>
          <w:rFonts w:ascii="Times New Roman" w:hAnsi="Times New Roman" w:cs="Times New Roman"/>
          <w:b w:val="0"/>
          <w:sz w:val="24"/>
          <w:szCs w:val="24"/>
        </w:rPr>
        <w:t>Turnamen</w:t>
      </w:r>
      <w:proofErr w:type="spellEnd"/>
      <w:r w:rsidRPr="00C33CF4">
        <w:rPr>
          <w:rStyle w:val="Strong"/>
          <w:rFonts w:ascii="Times New Roman" w:hAnsi="Times New Roman" w:cs="Times New Roman"/>
          <w:b w:val="0"/>
          <w:sz w:val="24"/>
          <w:szCs w:val="24"/>
        </w:rPr>
        <w:t xml:space="preserve"> </w:t>
      </w:r>
      <w:proofErr w:type="spellStart"/>
      <w:r w:rsidRPr="00C33CF4">
        <w:rPr>
          <w:rStyle w:val="Strong"/>
          <w:rFonts w:ascii="Times New Roman" w:hAnsi="Times New Roman" w:cs="Times New Roman"/>
          <w:b w:val="0"/>
          <w:sz w:val="24"/>
          <w:szCs w:val="24"/>
        </w:rPr>
        <w:t>Esports</w:t>
      </w:r>
      <w:proofErr w:type="spellEnd"/>
      <w:r w:rsidRPr="00C33CF4">
        <w:rPr>
          <w:rStyle w:val="Strong"/>
          <w:rFonts w:ascii="Times New Roman" w:hAnsi="Times New Roman" w:cs="Times New Roman"/>
          <w:b w:val="0"/>
          <w:sz w:val="24"/>
          <w:szCs w:val="24"/>
        </w:rPr>
        <w:t xml:space="preserve"> MLBB</w:t>
      </w:r>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dalam</w:t>
      </w:r>
      <w:proofErr w:type="spellEnd"/>
      <w:r w:rsidRPr="00C33CF4">
        <w:rPr>
          <w:rFonts w:ascii="Times New Roman" w:hAnsi="Times New Roman" w:cs="Times New Roman"/>
          <w:sz w:val="24"/>
          <w:szCs w:val="24"/>
        </w:rPr>
        <w:t xml:space="preserve"> </w:t>
      </w:r>
      <w:r w:rsidRPr="00C33CF4">
        <w:rPr>
          <w:rStyle w:val="Strong"/>
          <w:rFonts w:ascii="Times New Roman" w:hAnsi="Times New Roman" w:cs="Times New Roman"/>
          <w:sz w:val="24"/>
          <w:szCs w:val="24"/>
        </w:rPr>
        <w:t>HJK 234</w:t>
      </w:r>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saya</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bertanggung</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jawab</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dalam</w:t>
      </w:r>
      <w:proofErr w:type="spellEnd"/>
      <w:r w:rsidRPr="00C33CF4">
        <w:rPr>
          <w:rFonts w:ascii="Times New Roman" w:hAnsi="Times New Roman" w:cs="Times New Roman"/>
          <w:sz w:val="24"/>
          <w:szCs w:val="24"/>
        </w:rPr>
        <w:t xml:space="preserve"> </w:t>
      </w:r>
      <w:proofErr w:type="spellStart"/>
      <w:r w:rsidRPr="00C33CF4">
        <w:rPr>
          <w:rStyle w:val="Strong"/>
          <w:rFonts w:ascii="Times New Roman" w:hAnsi="Times New Roman" w:cs="Times New Roman"/>
          <w:b w:val="0"/>
          <w:sz w:val="24"/>
          <w:szCs w:val="24"/>
        </w:rPr>
        <w:t>pendataan</w:t>
      </w:r>
      <w:proofErr w:type="spellEnd"/>
      <w:r w:rsidRPr="00C33CF4">
        <w:rPr>
          <w:rStyle w:val="Strong"/>
          <w:rFonts w:ascii="Times New Roman" w:hAnsi="Times New Roman" w:cs="Times New Roman"/>
          <w:b w:val="0"/>
          <w:sz w:val="24"/>
          <w:szCs w:val="24"/>
        </w:rPr>
        <w:t xml:space="preserve"> </w:t>
      </w:r>
      <w:proofErr w:type="spellStart"/>
      <w:r w:rsidRPr="00C33CF4">
        <w:rPr>
          <w:rStyle w:val="Strong"/>
          <w:rFonts w:ascii="Times New Roman" w:hAnsi="Times New Roman" w:cs="Times New Roman"/>
          <w:b w:val="0"/>
          <w:sz w:val="24"/>
          <w:szCs w:val="24"/>
        </w:rPr>
        <w:t>peserta</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memastikan</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kelengkapan</w:t>
      </w:r>
      <w:proofErr w:type="spellEnd"/>
      <w:r w:rsidRPr="00C33CF4">
        <w:rPr>
          <w:rFonts w:ascii="Times New Roman" w:hAnsi="Times New Roman" w:cs="Times New Roman"/>
          <w:sz w:val="24"/>
          <w:szCs w:val="24"/>
        </w:rPr>
        <w:t xml:space="preserve"> data </w:t>
      </w:r>
      <w:proofErr w:type="spellStart"/>
      <w:r w:rsidRPr="00C33CF4">
        <w:rPr>
          <w:rFonts w:ascii="Times New Roman" w:hAnsi="Times New Roman" w:cs="Times New Roman"/>
          <w:sz w:val="24"/>
          <w:szCs w:val="24"/>
        </w:rPr>
        <w:t>tim</w:t>
      </w:r>
      <w:proofErr w:type="spellEnd"/>
      <w:r w:rsidRPr="00C33CF4">
        <w:rPr>
          <w:rFonts w:ascii="Times New Roman" w:hAnsi="Times New Roman" w:cs="Times New Roman"/>
          <w:sz w:val="24"/>
          <w:szCs w:val="24"/>
        </w:rPr>
        <w:t xml:space="preserve"> yang </w:t>
      </w:r>
      <w:proofErr w:type="spellStart"/>
      <w:r w:rsidRPr="00C33CF4">
        <w:rPr>
          <w:rFonts w:ascii="Times New Roman" w:hAnsi="Times New Roman" w:cs="Times New Roman"/>
          <w:sz w:val="24"/>
          <w:szCs w:val="24"/>
        </w:rPr>
        <w:t>mendaftar</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serta</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mengelola</w:t>
      </w:r>
      <w:proofErr w:type="spellEnd"/>
      <w:r w:rsidRPr="00C33CF4">
        <w:rPr>
          <w:rFonts w:ascii="Times New Roman" w:hAnsi="Times New Roman" w:cs="Times New Roman"/>
          <w:sz w:val="24"/>
          <w:szCs w:val="24"/>
        </w:rPr>
        <w:t xml:space="preserve"> </w:t>
      </w:r>
      <w:proofErr w:type="spellStart"/>
      <w:r w:rsidRPr="00C33CF4">
        <w:rPr>
          <w:rStyle w:val="Strong"/>
          <w:rFonts w:ascii="Times New Roman" w:hAnsi="Times New Roman" w:cs="Times New Roman"/>
          <w:b w:val="0"/>
          <w:sz w:val="24"/>
          <w:szCs w:val="24"/>
        </w:rPr>
        <w:t>penghitungan</w:t>
      </w:r>
      <w:proofErr w:type="spellEnd"/>
      <w:r w:rsidRPr="00C33CF4">
        <w:rPr>
          <w:rStyle w:val="Strong"/>
          <w:rFonts w:ascii="Times New Roman" w:hAnsi="Times New Roman" w:cs="Times New Roman"/>
          <w:b w:val="0"/>
          <w:sz w:val="24"/>
          <w:szCs w:val="24"/>
        </w:rPr>
        <w:t xml:space="preserve"> </w:t>
      </w:r>
      <w:proofErr w:type="spellStart"/>
      <w:r w:rsidRPr="00C33CF4">
        <w:rPr>
          <w:rStyle w:val="Strong"/>
          <w:rFonts w:ascii="Times New Roman" w:hAnsi="Times New Roman" w:cs="Times New Roman"/>
          <w:b w:val="0"/>
          <w:sz w:val="24"/>
          <w:szCs w:val="24"/>
        </w:rPr>
        <w:t>skor</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dan</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pencatatan</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hasil</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pertandingan</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Saya</w:t>
      </w:r>
      <w:proofErr w:type="spellEnd"/>
      <w:r w:rsidRPr="00C33CF4">
        <w:rPr>
          <w:rFonts w:ascii="Times New Roman" w:hAnsi="Times New Roman" w:cs="Times New Roman"/>
          <w:sz w:val="24"/>
          <w:szCs w:val="24"/>
        </w:rPr>
        <w:t xml:space="preserve"> juga </w:t>
      </w:r>
      <w:proofErr w:type="spellStart"/>
      <w:r w:rsidRPr="00C33CF4">
        <w:rPr>
          <w:rFonts w:ascii="Times New Roman" w:hAnsi="Times New Roman" w:cs="Times New Roman"/>
          <w:sz w:val="24"/>
          <w:szCs w:val="24"/>
        </w:rPr>
        <w:t>memastikan</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bahwa</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peringkat</w:t>
      </w:r>
      <w:proofErr w:type="spellEnd"/>
      <w:r w:rsidRPr="00C33CF4">
        <w:rPr>
          <w:rFonts w:ascii="Times New Roman" w:hAnsi="Times New Roman" w:cs="Times New Roman"/>
          <w:sz w:val="24"/>
          <w:szCs w:val="24"/>
        </w:rPr>
        <w:t xml:space="preserve"> </w:t>
      </w:r>
      <w:proofErr w:type="spellStart"/>
      <w:proofErr w:type="gramStart"/>
      <w:r w:rsidRPr="00C33CF4">
        <w:rPr>
          <w:rFonts w:ascii="Times New Roman" w:hAnsi="Times New Roman" w:cs="Times New Roman"/>
          <w:sz w:val="24"/>
          <w:szCs w:val="24"/>
        </w:rPr>
        <w:t>tim</w:t>
      </w:r>
      <w:proofErr w:type="spellEnd"/>
      <w:proofErr w:type="gram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selalu</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diperbarui</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secara</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akurat</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sehingga</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turnamen</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berlangsung</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transparan</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kompetitif</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dan</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sesuai</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dengan</w:t>
      </w:r>
      <w:proofErr w:type="spellEnd"/>
      <w:r w:rsidRPr="00C33CF4">
        <w:rPr>
          <w:rFonts w:ascii="Times New Roman" w:hAnsi="Times New Roman" w:cs="Times New Roman"/>
          <w:sz w:val="24"/>
          <w:szCs w:val="24"/>
        </w:rPr>
        <w:t xml:space="preserve"> </w:t>
      </w:r>
      <w:proofErr w:type="spellStart"/>
      <w:r w:rsidRPr="00C33CF4">
        <w:rPr>
          <w:rFonts w:ascii="Times New Roman" w:hAnsi="Times New Roman" w:cs="Times New Roman"/>
          <w:sz w:val="24"/>
          <w:szCs w:val="24"/>
        </w:rPr>
        <w:t>regulasi</w:t>
      </w:r>
      <w:proofErr w:type="spellEnd"/>
      <w:r w:rsidRPr="00C33CF4">
        <w:rPr>
          <w:rFonts w:ascii="Times New Roman" w:hAnsi="Times New Roman" w:cs="Times New Roman"/>
          <w:sz w:val="24"/>
          <w:szCs w:val="24"/>
        </w:rPr>
        <w:t xml:space="preserve"> yang </w:t>
      </w:r>
      <w:proofErr w:type="spellStart"/>
      <w:r w:rsidRPr="00C33CF4">
        <w:rPr>
          <w:rFonts w:ascii="Times New Roman" w:hAnsi="Times New Roman" w:cs="Times New Roman"/>
          <w:sz w:val="24"/>
          <w:szCs w:val="24"/>
        </w:rPr>
        <w:t>ditetapkan</w:t>
      </w:r>
      <w:proofErr w:type="spellEnd"/>
      <w:r w:rsidR="00BA7734">
        <w:rPr>
          <w:rFonts w:ascii="Times New Roman" w:hAnsi="Times New Roman" w:cs="Times New Roman"/>
          <w:sz w:val="24"/>
          <w:szCs w:val="24"/>
          <w:lang w:val="id-ID"/>
        </w:rPr>
        <w:t>.</w:t>
      </w:r>
    </w:p>
    <w:p w:rsidR="00BA7734" w:rsidRDefault="00BA7734" w:rsidP="007A562A">
      <w:pPr>
        <w:keepNext/>
        <w:spacing w:line="240" w:lineRule="auto"/>
        <w:jc w:val="center"/>
      </w:pPr>
      <w:r>
        <w:rPr>
          <w:rFonts w:ascii="Times New Roman" w:hAnsi="Times New Roman" w:cs="Times New Roman"/>
          <w:b/>
          <w:noProof/>
          <w:sz w:val="24"/>
          <w:szCs w:val="24"/>
          <w:lang w:val="id-ID" w:eastAsia="id-ID"/>
        </w:rPr>
        <w:lastRenderedPageBreak/>
        <w:drawing>
          <wp:inline distT="0" distB="0" distL="0" distR="0" wp14:anchorId="16ECD223" wp14:editId="16464A5B">
            <wp:extent cx="4678680" cy="21237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8">
                      <a:extLst>
                        <a:ext uri="{28A0092B-C50C-407E-A947-70E740481C1C}">
                          <a14:useLocalDpi xmlns:a14="http://schemas.microsoft.com/office/drawing/2010/main" val="0"/>
                        </a:ext>
                      </a:extLst>
                    </a:blip>
                    <a:stretch>
                      <a:fillRect/>
                    </a:stretch>
                  </pic:blipFill>
                  <pic:spPr>
                    <a:xfrm>
                      <a:off x="0" y="0"/>
                      <a:ext cx="4683963" cy="2126122"/>
                    </a:xfrm>
                    <a:prstGeom prst="rect">
                      <a:avLst/>
                    </a:prstGeom>
                  </pic:spPr>
                </pic:pic>
              </a:graphicData>
            </a:graphic>
          </wp:inline>
        </w:drawing>
      </w:r>
    </w:p>
    <w:p w:rsidR="00BA7734" w:rsidRPr="00BA7734" w:rsidRDefault="00BA7734" w:rsidP="007A562A">
      <w:pPr>
        <w:pStyle w:val="Caption"/>
        <w:jc w:val="center"/>
        <w:rPr>
          <w:rFonts w:ascii="Times New Roman" w:hAnsi="Times New Roman" w:cs="Times New Roman"/>
          <w:b w:val="0"/>
          <w:color w:val="auto"/>
          <w:sz w:val="22"/>
          <w:szCs w:val="22"/>
          <w:lang w:val="id-ID"/>
        </w:rPr>
      </w:pPr>
      <w:bookmarkStart w:id="62" w:name="_Toc190083923"/>
      <w:bookmarkStart w:id="63" w:name="_Toc190553962"/>
      <w:proofErr w:type="spellStart"/>
      <w:r w:rsidRPr="00BA7734">
        <w:rPr>
          <w:rFonts w:ascii="Times New Roman" w:hAnsi="Times New Roman" w:cs="Times New Roman"/>
          <w:b w:val="0"/>
          <w:color w:val="auto"/>
          <w:sz w:val="22"/>
          <w:szCs w:val="22"/>
        </w:rPr>
        <w:t>Gambar</w:t>
      </w:r>
      <w:proofErr w:type="spellEnd"/>
      <w:r w:rsidRPr="00BA7734">
        <w:rPr>
          <w:rFonts w:ascii="Times New Roman" w:hAnsi="Times New Roman" w:cs="Times New Roman"/>
          <w:b w:val="0"/>
          <w:color w:val="auto"/>
          <w:sz w:val="22"/>
          <w:szCs w:val="22"/>
        </w:rPr>
        <w:t xml:space="preserve"> </w:t>
      </w:r>
      <w:r w:rsidRPr="00BA7734">
        <w:rPr>
          <w:rFonts w:ascii="Times New Roman" w:hAnsi="Times New Roman" w:cs="Times New Roman"/>
          <w:b w:val="0"/>
          <w:color w:val="auto"/>
          <w:sz w:val="22"/>
          <w:szCs w:val="22"/>
        </w:rPr>
        <w:fldChar w:fldCharType="begin"/>
      </w:r>
      <w:r w:rsidRPr="00BA7734">
        <w:rPr>
          <w:rFonts w:ascii="Times New Roman" w:hAnsi="Times New Roman" w:cs="Times New Roman"/>
          <w:b w:val="0"/>
          <w:color w:val="auto"/>
          <w:sz w:val="22"/>
          <w:szCs w:val="22"/>
        </w:rPr>
        <w:instrText xml:space="preserve"> SEQ Gambar \* ARABIC </w:instrText>
      </w:r>
      <w:r w:rsidRPr="00BA7734">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8</w:t>
      </w:r>
      <w:r w:rsidRPr="00BA7734">
        <w:rPr>
          <w:rFonts w:ascii="Times New Roman" w:hAnsi="Times New Roman" w:cs="Times New Roman"/>
          <w:b w:val="0"/>
          <w:color w:val="auto"/>
          <w:sz w:val="22"/>
          <w:szCs w:val="22"/>
        </w:rPr>
        <w:fldChar w:fldCharType="end"/>
      </w:r>
      <w:r w:rsidRPr="00BA7734">
        <w:rPr>
          <w:rFonts w:ascii="Times New Roman" w:hAnsi="Times New Roman" w:cs="Times New Roman"/>
          <w:b w:val="0"/>
          <w:color w:val="auto"/>
          <w:sz w:val="22"/>
          <w:szCs w:val="22"/>
          <w:lang w:val="id-ID"/>
        </w:rPr>
        <w:t xml:space="preserve"> - Tampilan Admin MLBB E-Sport HJK</w:t>
      </w:r>
      <w:bookmarkEnd w:id="62"/>
      <w:bookmarkEnd w:id="63"/>
    </w:p>
    <w:p w:rsidR="00C33CF4" w:rsidRDefault="005C1BD8" w:rsidP="007A562A">
      <w:pPr>
        <w:keepNext/>
        <w:spacing w:line="240" w:lineRule="auto"/>
        <w:jc w:val="center"/>
      </w:pPr>
      <w:r>
        <w:rPr>
          <w:noProof/>
          <w:lang w:val="id-ID" w:eastAsia="id-ID"/>
        </w:rPr>
        <w:drawing>
          <wp:inline distT="0" distB="0" distL="0" distR="0" wp14:anchorId="219F3D08" wp14:editId="74F529AE">
            <wp:extent cx="4667250" cy="24820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u.jpg"/>
                    <pic:cNvPicPr/>
                  </pic:nvPicPr>
                  <pic:blipFill>
                    <a:blip r:embed="rId19">
                      <a:extLst>
                        <a:ext uri="{28A0092B-C50C-407E-A947-70E740481C1C}">
                          <a14:useLocalDpi xmlns:a14="http://schemas.microsoft.com/office/drawing/2010/main" val="0"/>
                        </a:ext>
                      </a:extLst>
                    </a:blip>
                    <a:stretch>
                      <a:fillRect/>
                    </a:stretch>
                  </pic:blipFill>
                  <pic:spPr>
                    <a:xfrm>
                      <a:off x="0" y="0"/>
                      <a:ext cx="4673209" cy="2485191"/>
                    </a:xfrm>
                    <a:prstGeom prst="rect">
                      <a:avLst/>
                    </a:prstGeom>
                  </pic:spPr>
                </pic:pic>
              </a:graphicData>
            </a:graphic>
          </wp:inline>
        </w:drawing>
      </w:r>
    </w:p>
    <w:p w:rsidR="00C33CF4" w:rsidRPr="00C33CF4" w:rsidRDefault="00C33CF4" w:rsidP="007A562A">
      <w:pPr>
        <w:pStyle w:val="Caption"/>
        <w:jc w:val="center"/>
        <w:rPr>
          <w:rFonts w:ascii="Times New Roman" w:hAnsi="Times New Roman" w:cs="Times New Roman"/>
          <w:b w:val="0"/>
          <w:color w:val="auto"/>
          <w:sz w:val="24"/>
          <w:szCs w:val="24"/>
          <w:lang w:val="id-ID"/>
        </w:rPr>
      </w:pPr>
      <w:bookmarkStart w:id="64" w:name="_Toc190083924"/>
      <w:bookmarkStart w:id="65" w:name="_Toc190553963"/>
      <w:proofErr w:type="spellStart"/>
      <w:r w:rsidRPr="00C33CF4">
        <w:rPr>
          <w:rFonts w:ascii="Times New Roman" w:hAnsi="Times New Roman" w:cs="Times New Roman"/>
          <w:b w:val="0"/>
          <w:color w:val="auto"/>
          <w:sz w:val="24"/>
          <w:szCs w:val="24"/>
        </w:rPr>
        <w:t>Gambar</w:t>
      </w:r>
      <w:proofErr w:type="spellEnd"/>
      <w:r w:rsidRPr="00C33CF4">
        <w:rPr>
          <w:rFonts w:ascii="Times New Roman" w:hAnsi="Times New Roman" w:cs="Times New Roman"/>
          <w:b w:val="0"/>
          <w:color w:val="auto"/>
          <w:sz w:val="24"/>
          <w:szCs w:val="24"/>
        </w:rPr>
        <w:t xml:space="preserve"> </w:t>
      </w:r>
      <w:r w:rsidRPr="00C33CF4">
        <w:rPr>
          <w:rFonts w:ascii="Times New Roman" w:hAnsi="Times New Roman" w:cs="Times New Roman"/>
          <w:b w:val="0"/>
          <w:color w:val="auto"/>
          <w:sz w:val="24"/>
          <w:szCs w:val="24"/>
        </w:rPr>
        <w:fldChar w:fldCharType="begin"/>
      </w:r>
      <w:r w:rsidRPr="00C33CF4">
        <w:rPr>
          <w:rFonts w:ascii="Times New Roman" w:hAnsi="Times New Roman" w:cs="Times New Roman"/>
          <w:b w:val="0"/>
          <w:color w:val="auto"/>
          <w:sz w:val="24"/>
          <w:szCs w:val="24"/>
        </w:rPr>
        <w:instrText xml:space="preserve"> SEQ Gambar \* ARABIC </w:instrText>
      </w:r>
      <w:r w:rsidRPr="00C33CF4">
        <w:rPr>
          <w:rFonts w:ascii="Times New Roman" w:hAnsi="Times New Roman" w:cs="Times New Roman"/>
          <w:b w:val="0"/>
          <w:color w:val="auto"/>
          <w:sz w:val="24"/>
          <w:szCs w:val="24"/>
        </w:rPr>
        <w:fldChar w:fldCharType="separate"/>
      </w:r>
      <w:r w:rsidR="00EE5E07">
        <w:rPr>
          <w:rFonts w:ascii="Times New Roman" w:hAnsi="Times New Roman" w:cs="Times New Roman"/>
          <w:b w:val="0"/>
          <w:noProof/>
          <w:color w:val="auto"/>
          <w:sz w:val="24"/>
          <w:szCs w:val="24"/>
        </w:rPr>
        <w:t>9</w:t>
      </w:r>
      <w:r w:rsidRPr="00C33CF4">
        <w:rPr>
          <w:rFonts w:ascii="Times New Roman" w:hAnsi="Times New Roman" w:cs="Times New Roman"/>
          <w:b w:val="0"/>
          <w:color w:val="auto"/>
          <w:sz w:val="24"/>
          <w:szCs w:val="24"/>
        </w:rPr>
        <w:fldChar w:fldCharType="end"/>
      </w:r>
      <w:r w:rsidRPr="00C33CF4">
        <w:rPr>
          <w:rFonts w:ascii="Times New Roman" w:hAnsi="Times New Roman" w:cs="Times New Roman"/>
          <w:b w:val="0"/>
          <w:color w:val="auto"/>
          <w:sz w:val="24"/>
          <w:szCs w:val="24"/>
          <w:lang w:val="id-ID"/>
        </w:rPr>
        <w:t xml:space="preserve"> - Skor Turnament Esport MLBB (HJK 234)</w:t>
      </w:r>
      <w:bookmarkEnd w:id="64"/>
      <w:bookmarkEnd w:id="65"/>
    </w:p>
    <w:p w:rsidR="00197A4E" w:rsidRDefault="00197A4E" w:rsidP="00BC0139">
      <w:pPr>
        <w:spacing w:before="100" w:beforeAutospacing="1" w:after="100" w:afterAutospacing="1" w:line="240" w:lineRule="auto"/>
        <w:ind w:firstLine="360"/>
        <w:jc w:val="both"/>
        <w:rPr>
          <w:rFonts w:ascii="Times New Roman" w:eastAsia="Times New Roman" w:hAnsi="Times New Roman" w:cs="Times New Roman"/>
          <w:sz w:val="24"/>
          <w:szCs w:val="24"/>
          <w:lang w:val="id-ID" w:eastAsia="id-ID"/>
        </w:rPr>
      </w:pPr>
      <w:r w:rsidRPr="00197A4E">
        <w:rPr>
          <w:rFonts w:ascii="Times New Roman" w:eastAsia="Times New Roman" w:hAnsi="Times New Roman" w:cs="Times New Roman"/>
          <w:sz w:val="24"/>
          <w:szCs w:val="24"/>
          <w:lang w:val="id-ID" w:eastAsia="id-ID"/>
        </w:rPr>
        <w:t>Dengan adanya bimbinga</w:t>
      </w:r>
      <w:r w:rsidR="00F55D3F">
        <w:rPr>
          <w:rFonts w:ascii="Times New Roman" w:eastAsia="Times New Roman" w:hAnsi="Times New Roman" w:cs="Times New Roman"/>
          <w:sz w:val="24"/>
          <w:szCs w:val="24"/>
          <w:lang w:val="id-ID" w:eastAsia="id-ID"/>
        </w:rPr>
        <w:t>n dari</w:t>
      </w:r>
      <w:r w:rsidRPr="00197A4E">
        <w:rPr>
          <w:rFonts w:ascii="Times New Roman" w:eastAsia="Times New Roman" w:hAnsi="Times New Roman" w:cs="Times New Roman"/>
          <w:sz w:val="24"/>
          <w:szCs w:val="24"/>
          <w:lang w:val="id-ID" w:eastAsia="id-ID"/>
        </w:rPr>
        <w:t xml:space="preserve"> pembimbing di D</w:t>
      </w:r>
      <w:r w:rsidR="00F55D3F">
        <w:rPr>
          <w:rFonts w:ascii="Times New Roman" w:eastAsia="Times New Roman" w:hAnsi="Times New Roman" w:cs="Times New Roman"/>
          <w:sz w:val="24"/>
          <w:szCs w:val="24"/>
          <w:lang w:val="id-ID" w:eastAsia="id-ID"/>
        </w:rPr>
        <w:t xml:space="preserve">iskominfo Padang Panjang, saya </w:t>
      </w:r>
      <w:r w:rsidRPr="00197A4E">
        <w:rPr>
          <w:rFonts w:ascii="Times New Roman" w:eastAsia="Times New Roman" w:hAnsi="Times New Roman" w:cs="Times New Roman"/>
          <w:sz w:val="24"/>
          <w:szCs w:val="24"/>
          <w:lang w:val="id-ID" w:eastAsia="id-ID"/>
        </w:rPr>
        <w:t>dapat memahami bagaimana sistem kerja di dunia industri serta mengembangkan keterampilan yang dibutuhkan dalam dunia kerja. Diharapkan, pengalaman ini dapat m</w:t>
      </w:r>
      <w:r w:rsidR="00F55D3F">
        <w:rPr>
          <w:rFonts w:ascii="Times New Roman" w:eastAsia="Times New Roman" w:hAnsi="Times New Roman" w:cs="Times New Roman"/>
          <w:sz w:val="24"/>
          <w:szCs w:val="24"/>
          <w:lang w:val="id-ID" w:eastAsia="id-ID"/>
        </w:rPr>
        <w:t>enjadi bekal berharga bagi saya</w:t>
      </w:r>
      <w:r w:rsidRPr="00197A4E">
        <w:rPr>
          <w:rFonts w:ascii="Times New Roman" w:eastAsia="Times New Roman" w:hAnsi="Times New Roman" w:cs="Times New Roman"/>
          <w:sz w:val="24"/>
          <w:szCs w:val="24"/>
          <w:lang w:val="id-ID" w:eastAsia="id-ID"/>
        </w:rPr>
        <w:t xml:space="preserve"> dalam menghadapi tantangan di masa depan.</w:t>
      </w:r>
    </w:p>
    <w:p w:rsidR="00021810" w:rsidRPr="00F55D3F" w:rsidRDefault="00021810" w:rsidP="00021810">
      <w:pPr>
        <w:pStyle w:val="Heading2"/>
        <w:numPr>
          <w:ilvl w:val="0"/>
          <w:numId w:val="0"/>
        </w:numPr>
        <w:ind w:left="360" w:hanging="360"/>
        <w:rPr>
          <w:spacing w:val="-2"/>
          <w:lang w:val="id-ID"/>
        </w:rPr>
      </w:pPr>
      <w:bookmarkStart w:id="66" w:name="_Toc189575357"/>
      <w:bookmarkStart w:id="67" w:name="_Toc189741468"/>
      <w:r>
        <w:rPr>
          <w:lang w:val="id-ID" w:eastAsia="id-ID"/>
        </w:rPr>
        <w:t xml:space="preserve">3.2 </w:t>
      </w:r>
      <w:proofErr w:type="spellStart"/>
      <w:r>
        <w:rPr>
          <w:spacing w:val="-2"/>
        </w:rPr>
        <w:t>Hasil</w:t>
      </w:r>
      <w:proofErr w:type="spellEnd"/>
      <w:r>
        <w:rPr>
          <w:spacing w:val="-2"/>
        </w:rPr>
        <w:t xml:space="preserve"> </w:t>
      </w:r>
      <w:proofErr w:type="spellStart"/>
      <w:r>
        <w:rPr>
          <w:spacing w:val="-2"/>
        </w:rPr>
        <w:t>Laporan</w:t>
      </w:r>
      <w:proofErr w:type="spellEnd"/>
      <w:r>
        <w:rPr>
          <w:spacing w:val="-2"/>
        </w:rPr>
        <w:t xml:space="preserve"> </w:t>
      </w:r>
      <w:proofErr w:type="spellStart"/>
      <w:r>
        <w:rPr>
          <w:spacing w:val="-2"/>
        </w:rPr>
        <w:t>Kegiatan</w:t>
      </w:r>
      <w:proofErr w:type="spellEnd"/>
      <w:r w:rsidR="00F55D3F">
        <w:rPr>
          <w:spacing w:val="-2"/>
        </w:rPr>
        <w:t xml:space="preserve"> </w:t>
      </w:r>
      <w:proofErr w:type="spellStart"/>
      <w:r w:rsidR="00F55D3F">
        <w:rPr>
          <w:spacing w:val="-2"/>
        </w:rPr>
        <w:t>Praktek</w:t>
      </w:r>
      <w:proofErr w:type="spellEnd"/>
      <w:r w:rsidR="00F55D3F">
        <w:rPr>
          <w:spacing w:val="-2"/>
        </w:rPr>
        <w:t xml:space="preserve"> </w:t>
      </w:r>
      <w:proofErr w:type="spellStart"/>
      <w:r w:rsidR="00F55D3F">
        <w:rPr>
          <w:spacing w:val="-2"/>
        </w:rPr>
        <w:t>Kerja</w:t>
      </w:r>
      <w:proofErr w:type="spellEnd"/>
      <w:r w:rsidR="00F55D3F">
        <w:rPr>
          <w:spacing w:val="-2"/>
        </w:rPr>
        <w:t xml:space="preserve"> </w:t>
      </w:r>
      <w:proofErr w:type="spellStart"/>
      <w:r w:rsidR="00F55D3F">
        <w:rPr>
          <w:spacing w:val="-2"/>
        </w:rPr>
        <w:t>Lapangan</w:t>
      </w:r>
      <w:proofErr w:type="spellEnd"/>
      <w:r w:rsidR="00F55D3F">
        <w:rPr>
          <w:spacing w:val="-2"/>
        </w:rPr>
        <w:t xml:space="preserve"> </w:t>
      </w:r>
      <w:proofErr w:type="spellStart"/>
      <w:r w:rsidR="00F55D3F">
        <w:rPr>
          <w:spacing w:val="-2"/>
        </w:rPr>
        <w:t>Siswa</w:t>
      </w:r>
      <w:bookmarkEnd w:id="66"/>
      <w:bookmarkEnd w:id="67"/>
      <w:proofErr w:type="spellEnd"/>
    </w:p>
    <w:p w:rsidR="00021810" w:rsidRPr="00021810" w:rsidRDefault="00021810" w:rsidP="00BC0139">
      <w:pPr>
        <w:pStyle w:val="NormalWeb"/>
        <w:jc w:val="both"/>
      </w:pPr>
      <w:r>
        <w:tab/>
      </w:r>
      <w:r w:rsidRPr="00021810">
        <w:t xml:space="preserve">Berdasarkan hasil kegiatan yang telah dilakukan selama </w:t>
      </w:r>
      <w:r w:rsidR="00F55D3F">
        <w:rPr>
          <w:b/>
          <w:bCs/>
        </w:rPr>
        <w:t>4</w:t>
      </w:r>
      <w:r w:rsidRPr="00021810">
        <w:t xml:space="preserve"> </w:t>
      </w:r>
      <w:r w:rsidR="00F55D3F">
        <w:t xml:space="preserve">bulan </w:t>
      </w:r>
      <w:r w:rsidRPr="00021810">
        <w:t>di Diskominfo Kota Padang Panjang, dapat disimpulkan beberapa hasil sebagai berikut:</w:t>
      </w:r>
    </w:p>
    <w:p w:rsidR="00021810" w:rsidRPr="00021810" w:rsidRDefault="00021810" w:rsidP="00BC0139">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021810">
        <w:rPr>
          <w:rFonts w:ascii="Times New Roman" w:eastAsia="Times New Roman" w:hAnsi="Times New Roman" w:cs="Times New Roman"/>
          <w:b/>
          <w:bCs/>
          <w:sz w:val="24"/>
          <w:szCs w:val="24"/>
          <w:lang w:val="id-ID" w:eastAsia="id-ID"/>
        </w:rPr>
        <w:t>Meningkatkan Keterampilan Teknis</w:t>
      </w:r>
    </w:p>
    <w:p w:rsidR="00021810" w:rsidRPr="00021810" w:rsidRDefault="00F55D3F" w:rsidP="00BC0139">
      <w:pPr>
        <w:numPr>
          <w:ilvl w:val="1"/>
          <w:numId w:val="26"/>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lastRenderedPageBreak/>
        <w:t>Saya</w:t>
      </w:r>
      <w:r w:rsidR="00021810" w:rsidRPr="00021810">
        <w:rPr>
          <w:rFonts w:ascii="Times New Roman" w:eastAsia="Times New Roman" w:hAnsi="Times New Roman" w:cs="Times New Roman"/>
          <w:sz w:val="24"/>
          <w:szCs w:val="24"/>
          <w:lang w:val="id-ID" w:eastAsia="id-ID"/>
        </w:rPr>
        <w:t xml:space="preserve"> memperoleh pengalaman dalam mengelola website pemerintahan serta memahami dasar-dasar pengembangan web.</w:t>
      </w:r>
    </w:p>
    <w:p w:rsidR="00021810" w:rsidRPr="00021810" w:rsidRDefault="00021810" w:rsidP="00BC0139">
      <w:pPr>
        <w:numPr>
          <w:ilvl w:val="1"/>
          <w:numId w:val="26"/>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021810">
        <w:rPr>
          <w:rFonts w:ascii="Times New Roman" w:eastAsia="Times New Roman" w:hAnsi="Times New Roman" w:cs="Times New Roman"/>
          <w:sz w:val="24"/>
          <w:szCs w:val="24"/>
          <w:lang w:val="id-ID" w:eastAsia="id-ID"/>
        </w:rPr>
        <w:t>Belajar cara kerja sistem jaringan komputer dalam lingkup pemerintahan.</w:t>
      </w:r>
    </w:p>
    <w:p w:rsidR="00021810" w:rsidRPr="00021810" w:rsidRDefault="00021810" w:rsidP="00BC0139">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021810">
        <w:rPr>
          <w:rFonts w:ascii="Times New Roman" w:eastAsia="Times New Roman" w:hAnsi="Times New Roman" w:cs="Times New Roman"/>
          <w:b/>
          <w:bCs/>
          <w:sz w:val="24"/>
          <w:szCs w:val="24"/>
          <w:lang w:val="id-ID" w:eastAsia="id-ID"/>
        </w:rPr>
        <w:t>Meningkatkan Pemahaman Administrasi Digital</w:t>
      </w:r>
    </w:p>
    <w:p w:rsidR="00021810" w:rsidRPr="00021810" w:rsidRDefault="00F55D3F" w:rsidP="00BC0139">
      <w:pPr>
        <w:numPr>
          <w:ilvl w:val="1"/>
          <w:numId w:val="26"/>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Saya</w:t>
      </w:r>
      <w:r w:rsidR="00021810" w:rsidRPr="00021810">
        <w:rPr>
          <w:rFonts w:ascii="Times New Roman" w:eastAsia="Times New Roman" w:hAnsi="Times New Roman" w:cs="Times New Roman"/>
          <w:sz w:val="24"/>
          <w:szCs w:val="24"/>
          <w:lang w:val="id-ID" w:eastAsia="id-ID"/>
        </w:rPr>
        <w:t xml:space="preserve"> mampu memahami bagaimana administrasi data dilakukan di instansi pemerintahan, termasuk dalam pengelolaan dokumen elektronik dan persuratan digital.</w:t>
      </w:r>
    </w:p>
    <w:p w:rsidR="00021810" w:rsidRPr="00021810" w:rsidRDefault="00021810" w:rsidP="00BC0139">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021810">
        <w:rPr>
          <w:rFonts w:ascii="Times New Roman" w:eastAsia="Times New Roman" w:hAnsi="Times New Roman" w:cs="Times New Roman"/>
          <w:b/>
          <w:bCs/>
          <w:sz w:val="24"/>
          <w:szCs w:val="24"/>
          <w:lang w:val="id-ID" w:eastAsia="id-ID"/>
        </w:rPr>
        <w:t>Pengalaman Kerja dalam Tim</w:t>
      </w:r>
    </w:p>
    <w:p w:rsidR="00021810" w:rsidRPr="00021810" w:rsidRDefault="00021810" w:rsidP="00BC0139">
      <w:pPr>
        <w:numPr>
          <w:ilvl w:val="1"/>
          <w:numId w:val="26"/>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021810">
        <w:rPr>
          <w:rFonts w:ascii="Times New Roman" w:eastAsia="Times New Roman" w:hAnsi="Times New Roman" w:cs="Times New Roman"/>
          <w:sz w:val="24"/>
          <w:szCs w:val="24"/>
          <w:lang w:val="id-ID" w:eastAsia="id-ID"/>
        </w:rPr>
        <w:t>PKL memberikan kesempatan bagi peserta untuk bekerja dalam tim, berkoordinasi dengan pegawai Diskominfo, serta memahami pentingnya komunikasi yang efektif di tempat kerja.</w:t>
      </w:r>
    </w:p>
    <w:p w:rsidR="00021810" w:rsidRPr="00021810" w:rsidRDefault="00021810" w:rsidP="00BC0139">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021810">
        <w:rPr>
          <w:rFonts w:ascii="Times New Roman" w:eastAsia="Times New Roman" w:hAnsi="Times New Roman" w:cs="Times New Roman"/>
          <w:b/>
          <w:bCs/>
          <w:sz w:val="24"/>
          <w:szCs w:val="24"/>
          <w:lang w:val="id-ID" w:eastAsia="id-ID"/>
        </w:rPr>
        <w:t>Pengenalan Dunia Kerja di Instansi Pemerintah</w:t>
      </w:r>
    </w:p>
    <w:p w:rsidR="00021810" w:rsidRPr="00021810" w:rsidRDefault="00F55D3F" w:rsidP="00BC0139">
      <w:pPr>
        <w:numPr>
          <w:ilvl w:val="1"/>
          <w:numId w:val="26"/>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Saya dapat</w:t>
      </w:r>
      <w:r w:rsidR="00021810" w:rsidRPr="00021810">
        <w:rPr>
          <w:rFonts w:ascii="Times New Roman" w:eastAsia="Times New Roman" w:hAnsi="Times New Roman" w:cs="Times New Roman"/>
          <w:sz w:val="24"/>
          <w:szCs w:val="24"/>
          <w:lang w:val="id-ID" w:eastAsia="id-ID"/>
        </w:rPr>
        <w:t xml:space="preserve"> memahami bagaimana sistem kerja di instansi pemerintahan, termasuk aturan, prosedur kerja, serta budaya kerja di lingkungan Diskominfo.</w:t>
      </w:r>
    </w:p>
    <w:p w:rsidR="00F55D3F" w:rsidRPr="00BD46E4" w:rsidRDefault="00021810" w:rsidP="00BC0139">
      <w:pPr>
        <w:spacing w:before="100" w:beforeAutospacing="1" w:after="100" w:afterAutospacing="1" w:line="240" w:lineRule="auto"/>
        <w:ind w:firstLine="720"/>
        <w:jc w:val="both"/>
        <w:rPr>
          <w:rFonts w:ascii="Times New Roman" w:eastAsia="Times New Roman" w:hAnsi="Times New Roman" w:cs="Times New Roman"/>
          <w:sz w:val="24"/>
          <w:szCs w:val="24"/>
          <w:lang w:val="id-ID" w:eastAsia="id-ID"/>
        </w:rPr>
      </w:pPr>
      <w:r w:rsidRPr="00021810">
        <w:rPr>
          <w:rFonts w:ascii="Times New Roman" w:eastAsia="Times New Roman" w:hAnsi="Times New Roman" w:cs="Times New Roman"/>
          <w:sz w:val="24"/>
          <w:szCs w:val="24"/>
          <w:lang w:val="id-ID" w:eastAsia="id-ID"/>
        </w:rPr>
        <w:t xml:space="preserve">Dengan </w:t>
      </w:r>
      <w:r>
        <w:rPr>
          <w:rFonts w:ascii="Times New Roman" w:eastAsia="Times New Roman" w:hAnsi="Times New Roman" w:cs="Times New Roman"/>
          <w:sz w:val="24"/>
          <w:szCs w:val="24"/>
          <w:lang w:val="id-ID" w:eastAsia="id-ID"/>
        </w:rPr>
        <w:t>adanya kegiatan PKL ini, saya</w:t>
      </w:r>
      <w:r w:rsidRPr="00021810">
        <w:rPr>
          <w:rFonts w:ascii="Times New Roman" w:eastAsia="Times New Roman" w:hAnsi="Times New Roman" w:cs="Times New Roman"/>
          <w:sz w:val="24"/>
          <w:szCs w:val="24"/>
          <w:lang w:val="id-ID" w:eastAsia="id-ID"/>
        </w:rPr>
        <w:t xml:space="preserve"> mendapatkan pengalaman dan wawasan yang sangat berharga untuk persiapan menghadapi dunia kerja setelah lulus.</w:t>
      </w:r>
    </w:p>
    <w:p w:rsidR="00F55D3F" w:rsidRDefault="00F55D3F" w:rsidP="00F55D3F">
      <w:pPr>
        <w:pStyle w:val="Heading2"/>
        <w:numPr>
          <w:ilvl w:val="0"/>
          <w:numId w:val="0"/>
        </w:numPr>
        <w:ind w:left="360" w:hanging="360"/>
        <w:rPr>
          <w:spacing w:val="-2"/>
          <w:lang w:val="id-ID"/>
        </w:rPr>
      </w:pPr>
      <w:bookmarkStart w:id="68" w:name="_Toc189575358"/>
      <w:bookmarkStart w:id="69" w:name="_Toc189741469"/>
      <w:r>
        <w:rPr>
          <w:lang w:val="id-ID"/>
        </w:rPr>
        <w:t xml:space="preserve">3.3 </w:t>
      </w:r>
      <w:proofErr w:type="spellStart"/>
      <w:r>
        <w:rPr>
          <w:spacing w:val="-2"/>
        </w:rPr>
        <w:t>Kegiatan</w:t>
      </w:r>
      <w:proofErr w:type="spellEnd"/>
      <w:r>
        <w:rPr>
          <w:spacing w:val="-2"/>
        </w:rPr>
        <w:t xml:space="preserve"> </w:t>
      </w:r>
      <w:proofErr w:type="spellStart"/>
      <w:r>
        <w:rPr>
          <w:spacing w:val="-2"/>
        </w:rPr>
        <w:t>Umum</w:t>
      </w:r>
      <w:proofErr w:type="spellEnd"/>
      <w:r>
        <w:rPr>
          <w:spacing w:val="-2"/>
        </w:rPr>
        <w:t xml:space="preserve"> Perusahaan/</w:t>
      </w:r>
      <w:proofErr w:type="spellStart"/>
      <w:r>
        <w:rPr>
          <w:spacing w:val="-2"/>
        </w:rPr>
        <w:t>Instansi</w:t>
      </w:r>
      <w:proofErr w:type="spellEnd"/>
      <w:r>
        <w:rPr>
          <w:spacing w:val="-2"/>
        </w:rPr>
        <w:t>/</w:t>
      </w:r>
      <w:proofErr w:type="spellStart"/>
      <w:r>
        <w:rPr>
          <w:spacing w:val="-2"/>
        </w:rPr>
        <w:t>Bengkel</w:t>
      </w:r>
      <w:bookmarkEnd w:id="68"/>
      <w:bookmarkEnd w:id="69"/>
      <w:proofErr w:type="spellEnd"/>
    </w:p>
    <w:p w:rsidR="00F55D3F" w:rsidRDefault="00F55D3F" w:rsidP="00BC0139">
      <w:pPr>
        <w:pStyle w:val="NormalWeb"/>
        <w:numPr>
          <w:ilvl w:val="0"/>
          <w:numId w:val="27"/>
        </w:numPr>
        <w:jc w:val="both"/>
      </w:pPr>
      <w:r w:rsidRPr="00F55D3F">
        <w:rPr>
          <w:b/>
          <w:bCs/>
        </w:rPr>
        <w:t>Apel Pagi (Senin Pagi)</w:t>
      </w:r>
      <w:r w:rsidRPr="00F55D3F">
        <w:br/>
        <w:t xml:space="preserve">Pada setiap </w:t>
      </w:r>
      <w:r w:rsidR="004E5AC2">
        <w:t xml:space="preserve"> </w:t>
      </w:r>
      <w:r w:rsidRPr="00F55D3F">
        <w:t>Senin pagi, kegiatan dimulai dengan apel pagi yang dilakukan di area kantor/instansi. Apel pagi bertujuan untuk menyampaikan informasi terkait tugas dan kegiatan yang akan dilakukan selama seminggu, mempererat hubungan antar karyawan, serta memastikan semua pegawai siap dan termotivasi untuk menjalankan aktivitas kerja</w:t>
      </w:r>
      <w:r w:rsidR="004E5AC2">
        <w:t>.</w:t>
      </w:r>
    </w:p>
    <w:p w:rsidR="00105610" w:rsidRDefault="00523EC5" w:rsidP="007A562A">
      <w:pPr>
        <w:pStyle w:val="NormalWeb"/>
        <w:keepNext/>
        <w:jc w:val="center"/>
      </w:pPr>
      <w:r>
        <w:rPr>
          <w:noProof/>
        </w:rPr>
        <w:drawing>
          <wp:inline distT="0" distB="0" distL="0" distR="0" wp14:anchorId="7C4CE6E0" wp14:editId="2D422A85">
            <wp:extent cx="436245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jpg"/>
                    <pic:cNvPicPr/>
                  </pic:nvPicPr>
                  <pic:blipFill>
                    <a:blip r:embed="rId20">
                      <a:extLst>
                        <a:ext uri="{28A0092B-C50C-407E-A947-70E740481C1C}">
                          <a14:useLocalDpi xmlns:a14="http://schemas.microsoft.com/office/drawing/2010/main" val="0"/>
                        </a:ext>
                      </a:extLst>
                    </a:blip>
                    <a:stretch>
                      <a:fillRect/>
                    </a:stretch>
                  </pic:blipFill>
                  <pic:spPr>
                    <a:xfrm>
                      <a:off x="0" y="0"/>
                      <a:ext cx="4368864" cy="1831489"/>
                    </a:xfrm>
                    <a:prstGeom prst="rect">
                      <a:avLst/>
                    </a:prstGeom>
                  </pic:spPr>
                </pic:pic>
              </a:graphicData>
            </a:graphic>
          </wp:inline>
        </w:drawing>
      </w:r>
    </w:p>
    <w:p w:rsidR="004E5AC2" w:rsidRPr="00105610" w:rsidRDefault="00105610" w:rsidP="007A562A">
      <w:pPr>
        <w:pStyle w:val="Caption"/>
        <w:jc w:val="center"/>
        <w:rPr>
          <w:rFonts w:ascii="Times New Roman" w:hAnsi="Times New Roman" w:cs="Times New Roman"/>
          <w:b w:val="0"/>
          <w:color w:val="auto"/>
          <w:sz w:val="22"/>
          <w:szCs w:val="22"/>
        </w:rPr>
      </w:pPr>
      <w:bookmarkStart w:id="70" w:name="_Toc189741797"/>
      <w:bookmarkStart w:id="71" w:name="_Toc189742214"/>
      <w:bookmarkStart w:id="72" w:name="_Toc189925121"/>
      <w:bookmarkStart w:id="73" w:name="_Toc190083925"/>
      <w:bookmarkStart w:id="74" w:name="_Toc190553964"/>
      <w:proofErr w:type="spellStart"/>
      <w:r w:rsidRPr="00105610">
        <w:rPr>
          <w:rFonts w:ascii="Times New Roman" w:hAnsi="Times New Roman" w:cs="Times New Roman"/>
          <w:b w:val="0"/>
          <w:color w:val="auto"/>
          <w:sz w:val="22"/>
          <w:szCs w:val="22"/>
        </w:rPr>
        <w:t>Gambar</w:t>
      </w:r>
      <w:proofErr w:type="spellEnd"/>
      <w:r w:rsidRPr="00105610">
        <w:rPr>
          <w:rFonts w:ascii="Times New Roman" w:hAnsi="Times New Roman" w:cs="Times New Roman"/>
          <w:b w:val="0"/>
          <w:color w:val="auto"/>
          <w:sz w:val="22"/>
          <w:szCs w:val="22"/>
        </w:rPr>
        <w:t xml:space="preserve"> </w:t>
      </w:r>
      <w:r w:rsidR="00460B3F">
        <w:rPr>
          <w:rFonts w:ascii="Times New Roman" w:hAnsi="Times New Roman" w:cs="Times New Roman"/>
          <w:b w:val="0"/>
          <w:color w:val="auto"/>
          <w:sz w:val="22"/>
          <w:szCs w:val="22"/>
        </w:rPr>
        <w:fldChar w:fldCharType="begin"/>
      </w:r>
      <w:r w:rsidR="00460B3F">
        <w:rPr>
          <w:rFonts w:ascii="Times New Roman" w:hAnsi="Times New Roman" w:cs="Times New Roman"/>
          <w:b w:val="0"/>
          <w:color w:val="auto"/>
          <w:sz w:val="22"/>
          <w:szCs w:val="22"/>
        </w:rPr>
        <w:instrText xml:space="preserve"> SEQ Gambar \* ARABIC </w:instrText>
      </w:r>
      <w:r w:rsidR="00460B3F">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10</w:t>
      </w:r>
      <w:r w:rsidR="00460B3F">
        <w:rPr>
          <w:rFonts w:ascii="Times New Roman" w:hAnsi="Times New Roman" w:cs="Times New Roman"/>
          <w:b w:val="0"/>
          <w:color w:val="auto"/>
          <w:sz w:val="22"/>
          <w:szCs w:val="22"/>
        </w:rPr>
        <w:fldChar w:fldCharType="end"/>
      </w:r>
      <w:r w:rsidRPr="00105610">
        <w:rPr>
          <w:rFonts w:ascii="Times New Roman" w:hAnsi="Times New Roman" w:cs="Times New Roman"/>
          <w:b w:val="0"/>
          <w:color w:val="auto"/>
          <w:sz w:val="22"/>
          <w:szCs w:val="22"/>
          <w:lang w:val="id-ID"/>
        </w:rPr>
        <w:t xml:space="preserve"> - Apel pagi pada hari Senin</w:t>
      </w:r>
      <w:bookmarkEnd w:id="70"/>
      <w:bookmarkEnd w:id="71"/>
      <w:bookmarkEnd w:id="72"/>
      <w:bookmarkEnd w:id="73"/>
      <w:bookmarkEnd w:id="74"/>
    </w:p>
    <w:p w:rsidR="004E5AC2" w:rsidRDefault="00F55D3F" w:rsidP="00BC0139">
      <w:pPr>
        <w:pStyle w:val="ListParagraph"/>
        <w:numPr>
          <w:ilvl w:val="0"/>
          <w:numId w:val="27"/>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4E5AC2">
        <w:rPr>
          <w:rFonts w:ascii="Times New Roman" w:eastAsia="Times New Roman" w:hAnsi="Times New Roman" w:cs="Times New Roman"/>
          <w:b/>
          <w:bCs/>
          <w:sz w:val="24"/>
          <w:szCs w:val="24"/>
          <w:lang w:val="id-ID" w:eastAsia="id-ID"/>
        </w:rPr>
        <w:lastRenderedPageBreak/>
        <w:t>Olahraga Bersama (Jumat Minggu Genap)</w:t>
      </w:r>
      <w:r w:rsidRPr="004E5AC2">
        <w:rPr>
          <w:rFonts w:ascii="Times New Roman" w:eastAsia="Times New Roman" w:hAnsi="Times New Roman" w:cs="Times New Roman"/>
          <w:sz w:val="24"/>
          <w:szCs w:val="24"/>
          <w:lang w:val="id-ID" w:eastAsia="id-ID"/>
        </w:rPr>
        <w:br/>
        <w:t>Pada setiap Jumat minggu genap, seluruh karyawan/pegawai diadakan kegiatan olahraga bersama di Bancah Laweh. Kegiatan olahraga ini bertujuan untuk meningkatkan kesehatan fisik serta mempererat hubungan antar sesama karyawan dalam suasana yang santai. Saya berpartisipasi dalam beberapa kegiatan olahraga sepe</w:t>
      </w:r>
      <w:r w:rsidR="004E5AC2" w:rsidRPr="004E5AC2">
        <w:rPr>
          <w:rFonts w:ascii="Times New Roman" w:eastAsia="Times New Roman" w:hAnsi="Times New Roman" w:cs="Times New Roman"/>
          <w:sz w:val="24"/>
          <w:szCs w:val="24"/>
          <w:lang w:val="id-ID" w:eastAsia="id-ID"/>
        </w:rPr>
        <w:t>rti jogging dan senam</w:t>
      </w:r>
      <w:r w:rsidR="004E5AC2">
        <w:rPr>
          <w:rFonts w:ascii="Times New Roman" w:eastAsia="Times New Roman" w:hAnsi="Times New Roman" w:cs="Times New Roman"/>
          <w:sz w:val="24"/>
          <w:szCs w:val="24"/>
          <w:lang w:val="id-ID" w:eastAsia="id-ID"/>
        </w:rPr>
        <w:t>.</w:t>
      </w:r>
    </w:p>
    <w:p w:rsidR="00105610" w:rsidRDefault="007A2D25" w:rsidP="007A562A">
      <w:pPr>
        <w:keepNext/>
        <w:spacing w:before="100" w:beforeAutospacing="1" w:after="100" w:afterAutospacing="1" w:line="240" w:lineRule="auto"/>
        <w:jc w:val="center"/>
      </w:pPr>
      <w:r w:rsidRPr="006F70ED">
        <w:rPr>
          <w:rFonts w:ascii="Times New Roman" w:eastAsia="Times New Roman" w:hAnsi="Times New Roman" w:cs="Times New Roman"/>
          <w:noProof/>
          <w:lang w:val="id-ID" w:eastAsia="id-ID"/>
        </w:rPr>
        <w:drawing>
          <wp:inline distT="0" distB="0" distL="0" distR="0" wp14:anchorId="5E65EFA1" wp14:editId="07A6DFFD">
            <wp:extent cx="4373880" cy="2224355"/>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jpg"/>
                    <pic:cNvPicPr/>
                  </pic:nvPicPr>
                  <pic:blipFill>
                    <a:blip r:embed="rId21">
                      <a:extLst>
                        <a:ext uri="{28A0092B-C50C-407E-A947-70E740481C1C}">
                          <a14:useLocalDpi xmlns:a14="http://schemas.microsoft.com/office/drawing/2010/main" val="0"/>
                        </a:ext>
                      </a:extLst>
                    </a:blip>
                    <a:stretch>
                      <a:fillRect/>
                    </a:stretch>
                  </pic:blipFill>
                  <pic:spPr>
                    <a:xfrm>
                      <a:off x="0" y="0"/>
                      <a:ext cx="4375467" cy="2225162"/>
                    </a:xfrm>
                    <a:prstGeom prst="rect">
                      <a:avLst/>
                    </a:prstGeom>
                  </pic:spPr>
                </pic:pic>
              </a:graphicData>
            </a:graphic>
          </wp:inline>
        </w:drawing>
      </w:r>
    </w:p>
    <w:p w:rsidR="004E5AC2" w:rsidRPr="00105610" w:rsidRDefault="00105610" w:rsidP="007A562A">
      <w:pPr>
        <w:pStyle w:val="Caption"/>
        <w:jc w:val="center"/>
        <w:rPr>
          <w:rFonts w:ascii="Times New Roman" w:eastAsia="Times New Roman" w:hAnsi="Times New Roman" w:cs="Times New Roman"/>
          <w:b w:val="0"/>
          <w:color w:val="auto"/>
          <w:sz w:val="22"/>
          <w:szCs w:val="22"/>
          <w:lang w:val="id-ID" w:eastAsia="id-ID"/>
        </w:rPr>
      </w:pPr>
      <w:bookmarkStart w:id="75" w:name="_Toc189741798"/>
      <w:bookmarkStart w:id="76" w:name="_Toc189742215"/>
      <w:bookmarkStart w:id="77" w:name="_Toc189925122"/>
      <w:bookmarkStart w:id="78" w:name="_Toc190083926"/>
      <w:bookmarkStart w:id="79" w:name="_Toc190553965"/>
      <w:proofErr w:type="spellStart"/>
      <w:r w:rsidRPr="00105610">
        <w:rPr>
          <w:rFonts w:ascii="Times New Roman" w:hAnsi="Times New Roman" w:cs="Times New Roman"/>
          <w:b w:val="0"/>
          <w:color w:val="auto"/>
          <w:sz w:val="22"/>
          <w:szCs w:val="22"/>
        </w:rPr>
        <w:t>Gambar</w:t>
      </w:r>
      <w:proofErr w:type="spellEnd"/>
      <w:r w:rsidRPr="00105610">
        <w:rPr>
          <w:rFonts w:ascii="Times New Roman" w:hAnsi="Times New Roman" w:cs="Times New Roman"/>
          <w:b w:val="0"/>
          <w:color w:val="auto"/>
          <w:sz w:val="22"/>
          <w:szCs w:val="22"/>
        </w:rPr>
        <w:t xml:space="preserve"> </w:t>
      </w:r>
      <w:r w:rsidR="00460B3F">
        <w:rPr>
          <w:rFonts w:ascii="Times New Roman" w:hAnsi="Times New Roman" w:cs="Times New Roman"/>
          <w:b w:val="0"/>
          <w:color w:val="auto"/>
          <w:sz w:val="22"/>
          <w:szCs w:val="22"/>
        </w:rPr>
        <w:fldChar w:fldCharType="begin"/>
      </w:r>
      <w:r w:rsidR="00460B3F">
        <w:rPr>
          <w:rFonts w:ascii="Times New Roman" w:hAnsi="Times New Roman" w:cs="Times New Roman"/>
          <w:b w:val="0"/>
          <w:color w:val="auto"/>
          <w:sz w:val="22"/>
          <w:szCs w:val="22"/>
        </w:rPr>
        <w:instrText xml:space="preserve"> SEQ Gambar \* ARABIC </w:instrText>
      </w:r>
      <w:r w:rsidR="00460B3F">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11</w:t>
      </w:r>
      <w:r w:rsidR="00460B3F">
        <w:rPr>
          <w:rFonts w:ascii="Times New Roman" w:hAnsi="Times New Roman" w:cs="Times New Roman"/>
          <w:b w:val="0"/>
          <w:color w:val="auto"/>
          <w:sz w:val="22"/>
          <w:szCs w:val="22"/>
        </w:rPr>
        <w:fldChar w:fldCharType="end"/>
      </w:r>
      <w:r w:rsidRPr="00105610">
        <w:rPr>
          <w:rFonts w:ascii="Times New Roman" w:hAnsi="Times New Roman" w:cs="Times New Roman"/>
          <w:b w:val="0"/>
          <w:color w:val="auto"/>
          <w:sz w:val="22"/>
          <w:szCs w:val="22"/>
          <w:lang w:val="id-ID"/>
        </w:rPr>
        <w:t xml:space="preserve"> - Olahraga yang dilakukan pada hari Jumat minggu genap</w:t>
      </w:r>
      <w:bookmarkEnd w:id="75"/>
      <w:bookmarkEnd w:id="76"/>
      <w:bookmarkEnd w:id="77"/>
      <w:bookmarkEnd w:id="78"/>
      <w:bookmarkEnd w:id="79"/>
    </w:p>
    <w:p w:rsidR="00F55D3F" w:rsidRDefault="00F55D3F" w:rsidP="00BC0139">
      <w:pPr>
        <w:pStyle w:val="ListParagraph"/>
        <w:numPr>
          <w:ilvl w:val="0"/>
          <w:numId w:val="27"/>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sidRPr="004E5AC2">
        <w:rPr>
          <w:rFonts w:ascii="Times New Roman" w:eastAsia="Times New Roman" w:hAnsi="Times New Roman" w:cs="Times New Roman"/>
          <w:b/>
          <w:bCs/>
          <w:sz w:val="24"/>
          <w:szCs w:val="24"/>
          <w:lang w:val="id-ID" w:eastAsia="id-ID"/>
        </w:rPr>
        <w:t>Wirid (Jumat Minggu Ganjil)</w:t>
      </w:r>
      <w:r w:rsidRPr="004E5AC2">
        <w:rPr>
          <w:rFonts w:ascii="Times New Roman" w:eastAsia="Times New Roman" w:hAnsi="Times New Roman" w:cs="Times New Roman"/>
          <w:sz w:val="24"/>
          <w:szCs w:val="24"/>
          <w:lang w:val="id-ID" w:eastAsia="id-ID"/>
        </w:rPr>
        <w:br/>
        <w:t>Pada setiap Jumat minggu ganjil, kegiatan keagamaan berupa wirid dilaksanakan untuk memperdalam spiritualitas karyawan. Kegiatan ini bertujuan untuk membangun rasa kebersamaan dalam suasana religius serta memberikan ketenangan batin bagi para karyawan. Dalam wirid ini, saya belajar mengenai pentingnya meningkatkan ketakwaan dan menjaga keseimbangan antara kehidupan duniawi dan akhirat.</w:t>
      </w:r>
    </w:p>
    <w:p w:rsidR="00423242" w:rsidRDefault="004077A1" w:rsidP="007A562A">
      <w:pPr>
        <w:keepNext/>
        <w:spacing w:before="100" w:beforeAutospacing="1" w:after="100" w:afterAutospacing="1" w:line="240" w:lineRule="auto"/>
        <w:jc w:val="center"/>
      </w:pPr>
      <w:r>
        <w:rPr>
          <w:rFonts w:ascii="Times New Roman" w:eastAsia="Times New Roman" w:hAnsi="Times New Roman" w:cs="Times New Roman"/>
          <w:noProof/>
          <w:sz w:val="24"/>
          <w:szCs w:val="24"/>
          <w:lang w:val="id-ID" w:eastAsia="id-ID"/>
        </w:rPr>
        <w:drawing>
          <wp:inline distT="0" distB="0" distL="0" distR="0" wp14:anchorId="27EBA0FD" wp14:editId="158BC69B">
            <wp:extent cx="4244340" cy="1750886"/>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l.jpg"/>
                    <pic:cNvPicPr/>
                  </pic:nvPicPr>
                  <pic:blipFill>
                    <a:blip r:embed="rId22">
                      <a:extLst>
                        <a:ext uri="{28A0092B-C50C-407E-A947-70E740481C1C}">
                          <a14:useLocalDpi xmlns:a14="http://schemas.microsoft.com/office/drawing/2010/main" val="0"/>
                        </a:ext>
                      </a:extLst>
                    </a:blip>
                    <a:stretch>
                      <a:fillRect/>
                    </a:stretch>
                  </pic:blipFill>
                  <pic:spPr>
                    <a:xfrm>
                      <a:off x="0" y="0"/>
                      <a:ext cx="4263611" cy="1758836"/>
                    </a:xfrm>
                    <a:prstGeom prst="rect">
                      <a:avLst/>
                    </a:prstGeom>
                  </pic:spPr>
                </pic:pic>
              </a:graphicData>
            </a:graphic>
          </wp:inline>
        </w:drawing>
      </w:r>
    </w:p>
    <w:p w:rsidR="004E5AC2" w:rsidRPr="00423242" w:rsidRDefault="00423242" w:rsidP="007A562A">
      <w:pPr>
        <w:pStyle w:val="Caption"/>
        <w:jc w:val="center"/>
        <w:rPr>
          <w:rFonts w:ascii="Times New Roman" w:eastAsia="Times New Roman" w:hAnsi="Times New Roman" w:cs="Times New Roman"/>
          <w:b w:val="0"/>
          <w:sz w:val="22"/>
          <w:szCs w:val="22"/>
          <w:lang w:val="id-ID" w:eastAsia="id-ID"/>
        </w:rPr>
      </w:pPr>
      <w:bookmarkStart w:id="80" w:name="_Toc189741799"/>
      <w:bookmarkStart w:id="81" w:name="_Toc189742216"/>
      <w:bookmarkStart w:id="82" w:name="_Toc189925123"/>
      <w:bookmarkStart w:id="83" w:name="_Toc190083927"/>
      <w:bookmarkStart w:id="84" w:name="_Toc190553966"/>
      <w:proofErr w:type="spellStart"/>
      <w:r w:rsidRPr="00423242">
        <w:rPr>
          <w:rFonts w:ascii="Times New Roman" w:hAnsi="Times New Roman" w:cs="Times New Roman"/>
          <w:b w:val="0"/>
          <w:color w:val="auto"/>
          <w:sz w:val="22"/>
          <w:szCs w:val="22"/>
        </w:rPr>
        <w:t>Gambar</w:t>
      </w:r>
      <w:proofErr w:type="spellEnd"/>
      <w:r w:rsidRPr="00423242">
        <w:rPr>
          <w:rFonts w:ascii="Times New Roman" w:hAnsi="Times New Roman" w:cs="Times New Roman"/>
          <w:b w:val="0"/>
          <w:color w:val="auto"/>
          <w:sz w:val="22"/>
          <w:szCs w:val="22"/>
        </w:rPr>
        <w:t xml:space="preserve"> </w:t>
      </w:r>
      <w:r w:rsidR="00460B3F">
        <w:rPr>
          <w:rFonts w:ascii="Times New Roman" w:hAnsi="Times New Roman" w:cs="Times New Roman"/>
          <w:b w:val="0"/>
          <w:color w:val="auto"/>
          <w:sz w:val="22"/>
          <w:szCs w:val="22"/>
        </w:rPr>
        <w:fldChar w:fldCharType="begin"/>
      </w:r>
      <w:r w:rsidR="00460B3F">
        <w:rPr>
          <w:rFonts w:ascii="Times New Roman" w:hAnsi="Times New Roman" w:cs="Times New Roman"/>
          <w:b w:val="0"/>
          <w:color w:val="auto"/>
          <w:sz w:val="22"/>
          <w:szCs w:val="22"/>
        </w:rPr>
        <w:instrText xml:space="preserve"> SEQ Gambar \* ARABIC </w:instrText>
      </w:r>
      <w:r w:rsidR="00460B3F">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12</w:t>
      </w:r>
      <w:r w:rsidR="00460B3F">
        <w:rPr>
          <w:rFonts w:ascii="Times New Roman" w:hAnsi="Times New Roman" w:cs="Times New Roman"/>
          <w:b w:val="0"/>
          <w:color w:val="auto"/>
          <w:sz w:val="22"/>
          <w:szCs w:val="22"/>
        </w:rPr>
        <w:fldChar w:fldCharType="end"/>
      </w:r>
      <w:r w:rsidRPr="00423242">
        <w:rPr>
          <w:rFonts w:ascii="Times New Roman" w:hAnsi="Times New Roman" w:cs="Times New Roman"/>
          <w:b w:val="0"/>
          <w:color w:val="auto"/>
          <w:sz w:val="22"/>
          <w:szCs w:val="22"/>
          <w:lang w:val="id-ID"/>
        </w:rPr>
        <w:t xml:space="preserve"> - Pelaksanaan Wirid yang</w:t>
      </w:r>
      <w:r w:rsidRPr="00423242">
        <w:rPr>
          <w:rFonts w:ascii="Times New Roman" w:hAnsi="Times New Roman" w:cs="Times New Roman"/>
          <w:b w:val="0"/>
          <w:noProof/>
          <w:color w:val="auto"/>
          <w:sz w:val="22"/>
          <w:szCs w:val="22"/>
        </w:rPr>
        <w:t xml:space="preserve"> </w:t>
      </w:r>
      <w:r w:rsidRPr="00423242">
        <w:rPr>
          <w:rFonts w:ascii="Times New Roman" w:hAnsi="Times New Roman" w:cs="Times New Roman"/>
          <w:b w:val="0"/>
          <w:noProof/>
          <w:color w:val="auto"/>
          <w:sz w:val="22"/>
          <w:szCs w:val="22"/>
          <w:lang w:val="id-ID"/>
        </w:rPr>
        <w:t>dilakukan pada hari Jumat minggu ganjil</w:t>
      </w:r>
      <w:bookmarkEnd w:id="80"/>
      <w:bookmarkEnd w:id="81"/>
      <w:bookmarkEnd w:id="82"/>
      <w:bookmarkEnd w:id="83"/>
      <w:bookmarkEnd w:id="84"/>
    </w:p>
    <w:p w:rsidR="004077A1" w:rsidRPr="004077A1" w:rsidRDefault="004E5AC2" w:rsidP="00BC0139">
      <w:pPr>
        <w:pStyle w:val="ListParagraph"/>
        <w:numPr>
          <w:ilvl w:val="0"/>
          <w:numId w:val="27"/>
        </w:numPr>
        <w:spacing w:before="100" w:beforeAutospacing="1" w:after="100" w:afterAutospacing="1" w:line="240" w:lineRule="auto"/>
        <w:jc w:val="both"/>
        <w:rPr>
          <w:rFonts w:ascii="Times New Roman" w:eastAsia="Times New Roman" w:hAnsi="Times New Roman" w:cs="Times New Roman"/>
          <w:sz w:val="24"/>
          <w:szCs w:val="24"/>
          <w:lang w:val="id-ID" w:eastAsia="id-ID"/>
        </w:rPr>
      </w:pPr>
      <w:r>
        <w:rPr>
          <w:rStyle w:val="Strong"/>
        </w:rPr>
        <w:lastRenderedPageBreak/>
        <w:t xml:space="preserve">Meeting </w:t>
      </w:r>
      <w:proofErr w:type="spellStart"/>
      <w:r>
        <w:rPr>
          <w:rStyle w:val="Strong"/>
        </w:rPr>
        <w:t>Khusus</w:t>
      </w:r>
      <w:proofErr w:type="spellEnd"/>
      <w:r>
        <w:br/>
      </w:r>
      <w:proofErr w:type="spellStart"/>
      <w:r>
        <w:t>Selama</w:t>
      </w:r>
      <w:proofErr w:type="spellEnd"/>
      <w:r>
        <w:t xml:space="preserve"> PKL, </w:t>
      </w:r>
      <w:proofErr w:type="spellStart"/>
      <w:r>
        <w:t>saya</w:t>
      </w:r>
      <w:proofErr w:type="spellEnd"/>
      <w:r>
        <w:t xml:space="preserve"> juga </w:t>
      </w:r>
      <w:proofErr w:type="spellStart"/>
      <w:r>
        <w:t>berkesempatan</w:t>
      </w:r>
      <w:proofErr w:type="spellEnd"/>
      <w:r>
        <w:t xml:space="preserve"> </w:t>
      </w:r>
      <w:proofErr w:type="spellStart"/>
      <w:r>
        <w:t>untuk</w:t>
      </w:r>
      <w:proofErr w:type="spellEnd"/>
      <w:r>
        <w:t xml:space="preserve"> </w:t>
      </w:r>
      <w:proofErr w:type="spellStart"/>
      <w:r>
        <w:t>menghadiri</w:t>
      </w:r>
      <w:proofErr w:type="spellEnd"/>
      <w:r>
        <w:t xml:space="preserve"> meeting </w:t>
      </w:r>
      <w:proofErr w:type="spellStart"/>
      <w:r>
        <w:t>khusus</w:t>
      </w:r>
      <w:proofErr w:type="spellEnd"/>
      <w:r>
        <w:t xml:space="preserve"> yang </w:t>
      </w:r>
      <w:proofErr w:type="spellStart"/>
      <w:r>
        <w:t>membahas</w:t>
      </w:r>
      <w:proofErr w:type="spellEnd"/>
      <w:r>
        <w:t xml:space="preserve"> </w:t>
      </w:r>
      <w:proofErr w:type="spellStart"/>
      <w:r>
        <w:t>pengembangan</w:t>
      </w:r>
      <w:proofErr w:type="spellEnd"/>
      <w:r>
        <w:t xml:space="preserve"> </w:t>
      </w:r>
      <w:proofErr w:type="spellStart"/>
      <w:r>
        <w:t>sebuah</w:t>
      </w:r>
      <w:proofErr w:type="spellEnd"/>
      <w:r>
        <w:t xml:space="preserve"> website </w:t>
      </w:r>
      <w:proofErr w:type="spellStart"/>
      <w:r>
        <w:t>atau</w:t>
      </w:r>
      <w:proofErr w:type="spellEnd"/>
      <w:r>
        <w:t xml:space="preserve"> </w:t>
      </w:r>
      <w:proofErr w:type="spellStart"/>
      <w:r>
        <w:t>aplikasi</w:t>
      </w:r>
      <w:proofErr w:type="spellEnd"/>
      <w:r>
        <w:t xml:space="preserve"> yang </w:t>
      </w:r>
      <w:proofErr w:type="spellStart"/>
      <w:r>
        <w:t>sedang</w:t>
      </w:r>
      <w:proofErr w:type="spellEnd"/>
      <w:r>
        <w:t xml:space="preserve"> </w:t>
      </w:r>
      <w:proofErr w:type="spellStart"/>
      <w:r>
        <w:t>dikembangkan</w:t>
      </w:r>
      <w:proofErr w:type="spellEnd"/>
      <w:r>
        <w:t xml:space="preserve"> </w:t>
      </w:r>
      <w:proofErr w:type="spellStart"/>
      <w:r>
        <w:t>oleh</w:t>
      </w:r>
      <w:proofErr w:type="spellEnd"/>
      <w:r>
        <w:t xml:space="preserve"> </w:t>
      </w:r>
      <w:proofErr w:type="spellStart"/>
      <w:r>
        <w:t>perusahaan</w:t>
      </w:r>
      <w:proofErr w:type="spellEnd"/>
      <w:r>
        <w:t xml:space="preserve">. Meeting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mendiskusikan</w:t>
      </w:r>
      <w:proofErr w:type="spellEnd"/>
      <w:r>
        <w:t xml:space="preserve"> </w:t>
      </w:r>
      <w:proofErr w:type="spellStart"/>
      <w:r>
        <w:t>berbagai</w:t>
      </w:r>
      <w:proofErr w:type="spellEnd"/>
      <w:r>
        <w:t xml:space="preserve"> </w:t>
      </w:r>
      <w:proofErr w:type="spellStart"/>
      <w:r>
        <w:t>aspek</w:t>
      </w:r>
      <w:proofErr w:type="spellEnd"/>
      <w:r>
        <w:t xml:space="preserve"> </w:t>
      </w:r>
      <w:proofErr w:type="spellStart"/>
      <w:r>
        <w:t>pengembangan</w:t>
      </w:r>
      <w:proofErr w:type="spellEnd"/>
      <w:r>
        <w:t xml:space="preserve">, </w:t>
      </w:r>
      <w:proofErr w:type="spellStart"/>
      <w:r>
        <w:t>termasuk</w:t>
      </w:r>
      <w:proofErr w:type="spellEnd"/>
      <w:r>
        <w:t xml:space="preserve"> </w:t>
      </w:r>
      <w:proofErr w:type="spellStart"/>
      <w:r>
        <w:t>desain</w:t>
      </w:r>
      <w:proofErr w:type="spellEnd"/>
      <w:r>
        <w:t xml:space="preserve">, </w:t>
      </w:r>
      <w:proofErr w:type="spellStart"/>
      <w:r>
        <w:t>fitur-fitur</w:t>
      </w:r>
      <w:proofErr w:type="spellEnd"/>
      <w:r>
        <w:t xml:space="preserve"> yang </w:t>
      </w:r>
      <w:proofErr w:type="spellStart"/>
      <w:proofErr w:type="gramStart"/>
      <w:r>
        <w:t>akan</w:t>
      </w:r>
      <w:proofErr w:type="spellEnd"/>
      <w:proofErr w:type="gramEnd"/>
      <w:r>
        <w:t xml:space="preserve"> </w:t>
      </w:r>
      <w:proofErr w:type="spellStart"/>
      <w:r>
        <w:t>diterapkan</w:t>
      </w:r>
      <w:proofErr w:type="spellEnd"/>
      <w:r>
        <w:t xml:space="preserve">, </w:t>
      </w:r>
      <w:proofErr w:type="spellStart"/>
      <w:r>
        <w:t>dan</w:t>
      </w:r>
      <w:proofErr w:type="spellEnd"/>
      <w:r>
        <w:t xml:space="preserve"> </w:t>
      </w:r>
      <w:proofErr w:type="spellStart"/>
      <w:r>
        <w:t>pengujian</w:t>
      </w:r>
      <w:proofErr w:type="spellEnd"/>
      <w:r>
        <w:t xml:space="preserve"> </w:t>
      </w:r>
      <w:proofErr w:type="spellStart"/>
      <w:r>
        <w:t>aplikasi</w:t>
      </w:r>
      <w:proofErr w:type="spellEnd"/>
      <w:r>
        <w:t>.</w:t>
      </w:r>
    </w:p>
    <w:p w:rsidR="00423242" w:rsidRDefault="004077A1" w:rsidP="007A562A">
      <w:pPr>
        <w:keepNext/>
        <w:spacing w:before="100" w:beforeAutospacing="1" w:after="100" w:afterAutospacing="1" w:line="240" w:lineRule="auto"/>
        <w:jc w:val="center"/>
      </w:pPr>
      <w:r>
        <w:rPr>
          <w:rFonts w:ascii="Times New Roman" w:eastAsia="Times New Roman" w:hAnsi="Times New Roman" w:cs="Times New Roman"/>
          <w:noProof/>
          <w:sz w:val="24"/>
          <w:szCs w:val="24"/>
          <w:lang w:val="id-ID" w:eastAsia="id-ID"/>
        </w:rPr>
        <w:drawing>
          <wp:inline distT="0" distB="0" distL="0" distR="0" wp14:anchorId="2E4EE0BB" wp14:editId="23103728">
            <wp:extent cx="4667250" cy="161494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jh.jpg"/>
                    <pic:cNvPicPr/>
                  </pic:nvPicPr>
                  <pic:blipFill>
                    <a:blip r:embed="rId23">
                      <a:extLst>
                        <a:ext uri="{28A0092B-C50C-407E-A947-70E740481C1C}">
                          <a14:useLocalDpi xmlns:a14="http://schemas.microsoft.com/office/drawing/2010/main" val="0"/>
                        </a:ext>
                      </a:extLst>
                    </a:blip>
                    <a:stretch>
                      <a:fillRect/>
                    </a:stretch>
                  </pic:blipFill>
                  <pic:spPr>
                    <a:xfrm>
                      <a:off x="0" y="0"/>
                      <a:ext cx="4672020" cy="1616599"/>
                    </a:xfrm>
                    <a:prstGeom prst="rect">
                      <a:avLst/>
                    </a:prstGeom>
                  </pic:spPr>
                </pic:pic>
              </a:graphicData>
            </a:graphic>
          </wp:inline>
        </w:drawing>
      </w:r>
    </w:p>
    <w:p w:rsidR="00423242" w:rsidRPr="00460B3F" w:rsidRDefault="00423242" w:rsidP="007A562A">
      <w:pPr>
        <w:pStyle w:val="Caption"/>
        <w:jc w:val="center"/>
        <w:rPr>
          <w:rFonts w:ascii="Times New Roman" w:hAnsi="Times New Roman" w:cs="Times New Roman"/>
          <w:b w:val="0"/>
          <w:color w:val="auto"/>
          <w:sz w:val="22"/>
          <w:szCs w:val="22"/>
          <w:lang w:val="id-ID"/>
        </w:rPr>
      </w:pPr>
      <w:bookmarkStart w:id="85" w:name="_Toc189741800"/>
      <w:bookmarkStart w:id="86" w:name="_Toc189742217"/>
      <w:bookmarkStart w:id="87" w:name="_Toc189925124"/>
      <w:bookmarkStart w:id="88" w:name="_Toc190083928"/>
      <w:bookmarkStart w:id="89" w:name="_Toc190553967"/>
      <w:proofErr w:type="spellStart"/>
      <w:r w:rsidRPr="00423242">
        <w:rPr>
          <w:rFonts w:ascii="Times New Roman" w:hAnsi="Times New Roman" w:cs="Times New Roman"/>
          <w:b w:val="0"/>
          <w:color w:val="auto"/>
          <w:sz w:val="22"/>
          <w:szCs w:val="22"/>
        </w:rPr>
        <w:t>Gambar</w:t>
      </w:r>
      <w:proofErr w:type="spellEnd"/>
      <w:r w:rsidRPr="00423242">
        <w:rPr>
          <w:rFonts w:ascii="Times New Roman" w:hAnsi="Times New Roman" w:cs="Times New Roman"/>
          <w:b w:val="0"/>
          <w:color w:val="auto"/>
          <w:sz w:val="22"/>
          <w:szCs w:val="22"/>
        </w:rPr>
        <w:t xml:space="preserve"> </w:t>
      </w:r>
      <w:r w:rsidR="00460B3F">
        <w:rPr>
          <w:rFonts w:ascii="Times New Roman" w:hAnsi="Times New Roman" w:cs="Times New Roman"/>
          <w:b w:val="0"/>
          <w:color w:val="auto"/>
          <w:sz w:val="22"/>
          <w:szCs w:val="22"/>
        </w:rPr>
        <w:fldChar w:fldCharType="begin"/>
      </w:r>
      <w:r w:rsidR="00460B3F">
        <w:rPr>
          <w:rFonts w:ascii="Times New Roman" w:hAnsi="Times New Roman" w:cs="Times New Roman"/>
          <w:b w:val="0"/>
          <w:color w:val="auto"/>
          <w:sz w:val="22"/>
          <w:szCs w:val="22"/>
        </w:rPr>
        <w:instrText xml:space="preserve"> SEQ Gambar \* ARABIC </w:instrText>
      </w:r>
      <w:r w:rsidR="00460B3F">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13</w:t>
      </w:r>
      <w:r w:rsidR="00460B3F">
        <w:rPr>
          <w:rFonts w:ascii="Times New Roman" w:hAnsi="Times New Roman" w:cs="Times New Roman"/>
          <w:b w:val="0"/>
          <w:color w:val="auto"/>
          <w:sz w:val="22"/>
          <w:szCs w:val="22"/>
        </w:rPr>
        <w:fldChar w:fldCharType="end"/>
      </w:r>
      <w:r w:rsidRPr="00423242">
        <w:rPr>
          <w:rFonts w:ascii="Times New Roman" w:hAnsi="Times New Roman" w:cs="Times New Roman"/>
          <w:b w:val="0"/>
          <w:color w:val="auto"/>
          <w:sz w:val="22"/>
          <w:szCs w:val="22"/>
          <w:lang w:val="id-ID"/>
        </w:rPr>
        <w:t xml:space="preserve"> </w:t>
      </w:r>
      <w:r w:rsidR="003E6815">
        <w:rPr>
          <w:rFonts w:ascii="Times New Roman" w:hAnsi="Times New Roman" w:cs="Times New Roman"/>
          <w:b w:val="0"/>
          <w:color w:val="auto"/>
          <w:sz w:val="22"/>
          <w:szCs w:val="22"/>
          <w:lang w:val="id-ID"/>
        </w:rPr>
        <w:t>–</w:t>
      </w:r>
      <w:r>
        <w:rPr>
          <w:rFonts w:ascii="Times New Roman" w:hAnsi="Times New Roman" w:cs="Times New Roman"/>
          <w:b w:val="0"/>
          <w:color w:val="auto"/>
          <w:sz w:val="22"/>
          <w:szCs w:val="22"/>
          <w:lang w:val="id-ID"/>
        </w:rPr>
        <w:t xml:space="preserve"> </w:t>
      </w:r>
      <w:r w:rsidR="003E6815">
        <w:rPr>
          <w:rFonts w:ascii="Times New Roman" w:hAnsi="Times New Roman" w:cs="Times New Roman"/>
          <w:b w:val="0"/>
          <w:color w:val="auto"/>
          <w:sz w:val="22"/>
          <w:szCs w:val="22"/>
          <w:lang w:val="id-ID"/>
        </w:rPr>
        <w:t>Sosialisasi dengan</w:t>
      </w:r>
      <w:r w:rsidRPr="00423242">
        <w:rPr>
          <w:rFonts w:ascii="Times New Roman" w:hAnsi="Times New Roman" w:cs="Times New Roman"/>
          <w:b w:val="0"/>
          <w:color w:val="auto"/>
          <w:sz w:val="22"/>
          <w:szCs w:val="22"/>
          <w:lang w:val="id-ID"/>
        </w:rPr>
        <w:t xml:space="preserve"> beberapa OPD</w:t>
      </w:r>
      <w:bookmarkEnd w:id="85"/>
      <w:r w:rsidR="003E6815">
        <w:rPr>
          <w:rFonts w:ascii="Times New Roman" w:hAnsi="Times New Roman" w:cs="Times New Roman"/>
          <w:b w:val="0"/>
          <w:color w:val="auto"/>
          <w:sz w:val="22"/>
          <w:szCs w:val="22"/>
          <w:lang w:val="id-ID"/>
        </w:rPr>
        <w:t xml:space="preserve"> Padang Panjang</w:t>
      </w:r>
      <w:bookmarkEnd w:id="86"/>
      <w:bookmarkEnd w:id="87"/>
      <w:bookmarkEnd w:id="88"/>
      <w:bookmarkEnd w:id="89"/>
    </w:p>
    <w:p w:rsidR="00F55D3F" w:rsidRPr="00F55D3F" w:rsidRDefault="004077A1" w:rsidP="004077A1">
      <w:pPr>
        <w:pStyle w:val="Heading2"/>
        <w:numPr>
          <w:ilvl w:val="0"/>
          <w:numId w:val="0"/>
        </w:numPr>
        <w:ind w:left="360" w:hanging="360"/>
        <w:rPr>
          <w:lang w:val="id-ID"/>
        </w:rPr>
      </w:pPr>
      <w:bookmarkStart w:id="90" w:name="_Toc189575359"/>
      <w:bookmarkStart w:id="91" w:name="_Toc189741470"/>
      <w:r>
        <w:rPr>
          <w:lang w:val="id-ID"/>
        </w:rPr>
        <w:t xml:space="preserve">3.4 </w:t>
      </w:r>
      <w:proofErr w:type="spellStart"/>
      <w:r>
        <w:t>Hambatan-Hambatan</w:t>
      </w:r>
      <w:bookmarkEnd w:id="90"/>
      <w:bookmarkEnd w:id="91"/>
      <w:proofErr w:type="spellEnd"/>
    </w:p>
    <w:p w:rsidR="00112A39" w:rsidRDefault="00112A39" w:rsidP="00BC0139">
      <w:pPr>
        <w:pStyle w:val="NormalWeb"/>
        <w:ind w:firstLine="360"/>
        <w:jc w:val="both"/>
      </w:pPr>
      <w:r>
        <w:t>Selama pelaksanaan PKL, saya menghadapi beberapa hambatan yang berkaitan langsung dengan proses pemrograman dan interaksi dengan pengguna aplikasi. Beberapa hambatan yang saya alami adalah sebagai berikut:</w:t>
      </w:r>
    </w:p>
    <w:p w:rsidR="00112A39" w:rsidRDefault="00112A39" w:rsidP="00BC0139">
      <w:pPr>
        <w:pStyle w:val="NormalWeb"/>
        <w:numPr>
          <w:ilvl w:val="0"/>
          <w:numId w:val="29"/>
        </w:numPr>
        <w:jc w:val="both"/>
      </w:pPr>
      <w:r>
        <w:rPr>
          <w:rStyle w:val="Strong"/>
        </w:rPr>
        <w:t>Terjadinya Error Saat Pemrograman</w:t>
      </w:r>
      <w:r>
        <w:br/>
        <w:t>Salah satu hambatan utama yang saya temui selama pengembangan adalah sering munculnya error pada kode program. Error tersebut sering kali sulit untuk diidentifikasi, terutama ketika masalah terjadi di bagian yang tidak terlalu jelas atau tidak terlihat langsung. Proses debugging menjadi tantangan tersendiri, dan saya harus meluangkan waktu ekstra untuk menganalisis kode, mencari sumber error, dan melakukan perbaikan. Ini mengajarkan saya untuk lebih teliti dan sabar dalam menghadapi masalah yang muncul.</w:t>
      </w:r>
    </w:p>
    <w:p w:rsidR="00151BAD" w:rsidRDefault="00112A39" w:rsidP="00BC0139">
      <w:pPr>
        <w:pStyle w:val="NormalWeb"/>
        <w:numPr>
          <w:ilvl w:val="0"/>
          <w:numId w:val="29"/>
        </w:numPr>
        <w:jc w:val="both"/>
      </w:pPr>
      <w:r>
        <w:rPr>
          <w:rStyle w:val="Strong"/>
        </w:rPr>
        <w:t>Kesulitan dalam Memahami Bug yang Tidak Terlihat Jelas</w:t>
      </w:r>
      <w:r>
        <w:br/>
        <w:t>Selain itu, ada kalanya aplikasi berjalan dengan normal di satu perangkat atau lingkungan tetapi muncul masalah di perangkat lain atau setelah pengujian tertentu. Bug yang tidak muncul secara langsung menjadi tantangan besar, karena saya harus mencoba berbagai pendekatan untuk mencari tahu penyebab masalah. Mempelajari cara kerja aplikasi secara lebih mendalam dan mengevaluasi langkah-langkah pengembangan sebelumnya sangat membantu dalam mengatasi hambatan ini.</w:t>
      </w:r>
    </w:p>
    <w:p w:rsidR="00BD46E4" w:rsidRPr="00523EC5" w:rsidRDefault="00112A39" w:rsidP="00BC0139">
      <w:pPr>
        <w:pStyle w:val="NormalWeb"/>
        <w:numPr>
          <w:ilvl w:val="0"/>
          <w:numId w:val="29"/>
        </w:numPr>
        <w:jc w:val="both"/>
      </w:pPr>
      <w:r>
        <w:rPr>
          <w:rStyle w:val="Strong"/>
        </w:rPr>
        <w:t>Sabar dalam Menghadapi Pengguna Aplikasi</w:t>
      </w:r>
      <w:r>
        <w:br/>
        <w:t xml:space="preserve">Selain tantangan teknis, saya juga belajar untuk bersabar saat menghadapi </w:t>
      </w:r>
      <w:r>
        <w:lastRenderedPageBreak/>
        <w:t>umpan balik atau keluhan dari pengguna aplikasi. Terkadang, pengguna mengharapkan fitur tertentu atau menghadapi kendala dalam menggunakan aplikasi, yang mengharuskan saya untuk mencari solusi yang tepat. Mendengarkan keluhan dengan empati dan memastikan solusi yang diberikan efektif adalah keterampilan yang saya asah selama PKL. Keterampilan komunikasi dan kesabaran dalam menghadapi pengguna menjadi sangat penting untuk memastikan aplikasi berfungsi dengan baik dan memenuhi harapan pengguna.</w:t>
      </w:r>
    </w:p>
    <w:p w:rsidR="00523EC5" w:rsidRPr="00523EC5" w:rsidRDefault="00523EC5">
      <w:pPr>
        <w:spacing w:line="276" w:lineRule="auto"/>
        <w:jc w:val="both"/>
        <w:rPr>
          <w:rFonts w:ascii="Times New Roman" w:hAnsi="Times New Roman" w:cs="Times New Roman"/>
          <w:b/>
          <w:sz w:val="28"/>
          <w:szCs w:val="28"/>
          <w:lang w:val="id-ID"/>
        </w:rPr>
      </w:pPr>
      <w:bookmarkStart w:id="92" w:name="_Toc189575360"/>
      <w:r>
        <w:br w:type="page"/>
      </w:r>
    </w:p>
    <w:p w:rsidR="00112A39" w:rsidRDefault="00112A39" w:rsidP="00523EC5">
      <w:pPr>
        <w:pStyle w:val="Heading1"/>
        <w:rPr>
          <w:spacing w:val="-12"/>
          <w:lang w:val="id-ID"/>
        </w:rPr>
      </w:pPr>
      <w:bookmarkStart w:id="93" w:name="_Toc189741471"/>
      <w:r w:rsidRPr="00112A39">
        <w:lastRenderedPageBreak/>
        <w:t>BAB</w:t>
      </w:r>
      <w:r w:rsidRPr="00112A39">
        <w:rPr>
          <w:spacing w:val="-3"/>
        </w:rPr>
        <w:t xml:space="preserve"> I</w:t>
      </w:r>
      <w:r w:rsidRPr="00112A39">
        <w:rPr>
          <w:spacing w:val="-12"/>
        </w:rPr>
        <w:t>V</w:t>
      </w:r>
      <w:bookmarkEnd w:id="92"/>
      <w:bookmarkEnd w:id="93"/>
    </w:p>
    <w:p w:rsidR="00112A39" w:rsidRDefault="00112A39" w:rsidP="00112A39">
      <w:pPr>
        <w:spacing w:line="240" w:lineRule="auto"/>
        <w:jc w:val="center"/>
        <w:rPr>
          <w:rFonts w:ascii="Times New Roman"/>
          <w:b/>
          <w:bCs/>
          <w:spacing w:val="-2"/>
          <w:sz w:val="28"/>
          <w:szCs w:val="28"/>
          <w:lang w:val="id-ID"/>
        </w:rPr>
      </w:pPr>
      <w:r w:rsidRPr="00112A39">
        <w:rPr>
          <w:rFonts w:ascii="Times New Roman"/>
          <w:b/>
          <w:bCs/>
          <w:spacing w:val="-2"/>
          <w:sz w:val="28"/>
          <w:szCs w:val="28"/>
        </w:rPr>
        <w:t>PENUTUP</w:t>
      </w:r>
    </w:p>
    <w:p w:rsidR="00112A39" w:rsidRDefault="00112A39" w:rsidP="00112A39">
      <w:pPr>
        <w:pStyle w:val="Heading2"/>
        <w:numPr>
          <w:ilvl w:val="0"/>
          <w:numId w:val="0"/>
        </w:numPr>
        <w:ind w:left="360" w:hanging="360"/>
        <w:rPr>
          <w:lang w:val="id-ID"/>
        </w:rPr>
      </w:pPr>
      <w:bookmarkStart w:id="94" w:name="_Toc189575361"/>
      <w:bookmarkStart w:id="95" w:name="_Toc189741472"/>
      <w:r w:rsidRPr="00112A39">
        <w:rPr>
          <w:bCs/>
          <w:lang w:val="id-ID"/>
        </w:rPr>
        <w:t xml:space="preserve">4.1 </w:t>
      </w:r>
      <w:proofErr w:type="spellStart"/>
      <w:r w:rsidRPr="00112A39">
        <w:t>Kesimpulan</w:t>
      </w:r>
      <w:bookmarkEnd w:id="94"/>
      <w:bookmarkEnd w:id="95"/>
      <w:proofErr w:type="spellEnd"/>
    </w:p>
    <w:p w:rsidR="00112A39" w:rsidRPr="00112A39" w:rsidRDefault="00112A39" w:rsidP="00257A83">
      <w:pPr>
        <w:spacing w:before="100" w:beforeAutospacing="1" w:after="100" w:afterAutospacing="1" w:line="240" w:lineRule="auto"/>
        <w:ind w:firstLine="360"/>
        <w:jc w:val="both"/>
        <w:rPr>
          <w:rFonts w:ascii="Times New Roman" w:eastAsia="Times New Roman" w:hAnsi="Times New Roman" w:cs="Times New Roman"/>
          <w:sz w:val="24"/>
          <w:szCs w:val="24"/>
          <w:lang w:val="id-ID" w:eastAsia="id-ID"/>
        </w:rPr>
      </w:pPr>
      <w:r w:rsidRPr="00112A39">
        <w:rPr>
          <w:rFonts w:ascii="Times New Roman" w:eastAsia="Times New Roman" w:hAnsi="Times New Roman" w:cs="Times New Roman"/>
          <w:sz w:val="24"/>
          <w:szCs w:val="24"/>
          <w:lang w:val="id-ID" w:eastAsia="id-ID"/>
        </w:rPr>
        <w:t xml:space="preserve">Selama menjalani Praktek Kerja Lapangan (PKL) di </w:t>
      </w:r>
      <w:r w:rsidRPr="00112A39">
        <w:rPr>
          <w:rFonts w:ascii="Times New Roman" w:eastAsia="Times New Roman" w:hAnsi="Times New Roman" w:cs="Times New Roman"/>
          <w:b/>
          <w:bCs/>
          <w:sz w:val="24"/>
          <w:szCs w:val="24"/>
          <w:lang w:val="id-ID" w:eastAsia="id-ID"/>
        </w:rPr>
        <w:t>Diskominfo Padang Panjang</w:t>
      </w:r>
      <w:r w:rsidRPr="00112A39">
        <w:rPr>
          <w:rFonts w:ascii="Times New Roman" w:eastAsia="Times New Roman" w:hAnsi="Times New Roman" w:cs="Times New Roman"/>
          <w:sz w:val="24"/>
          <w:szCs w:val="24"/>
          <w:lang w:val="id-ID" w:eastAsia="id-ID"/>
        </w:rPr>
        <w:t xml:space="preserve">, saya memperoleh banyak pengalaman berharga, terutama dalam pengembangan aplikasi dan pemrograman. Beberapa tantangan yang saya hadapi, seperti kesulitan dalam mengidentifikasi error pada kode, debugging, serta berinteraksi dengan pengguna aplikasi, memberi saya pemahaman yang lebih dalam tentang dunia kerja di bidang teknologi. Selain itu, saya juga belajar pentingnya kesabaran dalam menghadapi masalah teknis maupun dalam menangani </w:t>
      </w:r>
      <w:r w:rsidRPr="00112A39">
        <w:rPr>
          <w:rFonts w:ascii="Times New Roman" w:eastAsia="Times New Roman" w:hAnsi="Times New Roman" w:cs="Times New Roman"/>
          <w:i/>
          <w:sz w:val="24"/>
          <w:szCs w:val="24"/>
          <w:lang w:val="id-ID" w:eastAsia="id-ID"/>
        </w:rPr>
        <w:t>feedback</w:t>
      </w:r>
      <w:r w:rsidRPr="00112A39">
        <w:rPr>
          <w:rFonts w:ascii="Times New Roman" w:eastAsia="Times New Roman" w:hAnsi="Times New Roman" w:cs="Times New Roman"/>
          <w:sz w:val="24"/>
          <w:szCs w:val="24"/>
          <w:lang w:val="id-ID" w:eastAsia="id-ID"/>
        </w:rPr>
        <w:t xml:space="preserve"> dari pengguna aplikasi.</w:t>
      </w:r>
    </w:p>
    <w:p w:rsidR="00112A39" w:rsidRPr="00112A39" w:rsidRDefault="00112A39" w:rsidP="00257A83">
      <w:pPr>
        <w:spacing w:before="100" w:beforeAutospacing="1" w:after="100" w:afterAutospacing="1" w:line="240" w:lineRule="auto"/>
        <w:ind w:firstLine="360"/>
        <w:jc w:val="both"/>
        <w:rPr>
          <w:rFonts w:ascii="Times New Roman" w:eastAsia="Times New Roman" w:hAnsi="Times New Roman" w:cs="Times New Roman"/>
          <w:sz w:val="24"/>
          <w:szCs w:val="24"/>
          <w:lang w:val="id-ID" w:eastAsia="id-ID"/>
        </w:rPr>
      </w:pPr>
      <w:r w:rsidRPr="00112A39">
        <w:rPr>
          <w:rFonts w:ascii="Times New Roman" w:eastAsia="Times New Roman" w:hAnsi="Times New Roman" w:cs="Times New Roman"/>
          <w:sz w:val="24"/>
          <w:szCs w:val="24"/>
          <w:lang w:val="id-ID" w:eastAsia="id-ID"/>
        </w:rPr>
        <w:t>PKL ini telah memperkaya keterampilan saya dalam pemrograman, baik dalam mengembangkan fitur aplikasi maupun dalam menyelesaikan masalah teknis yang muncul. Saya juga mendapatkan banyak wawasan mengenai dinamika kerja dalam tim dan bagaimana komunikasi yang efektif dapat mempercepat proses penyelesaian masalah. Secara keseluruhan, pengalaman ini sangat berharga dan memberikan banyak pelajaran yang akan saya aplikasikan di masa depan, baik dalam karier profesional maupun dalam kehidupan pribadi.</w:t>
      </w:r>
    </w:p>
    <w:p w:rsidR="00112A39" w:rsidRDefault="00112A39" w:rsidP="00257A83">
      <w:pPr>
        <w:spacing w:before="100" w:beforeAutospacing="1" w:after="100" w:afterAutospacing="1" w:line="240" w:lineRule="auto"/>
        <w:ind w:firstLine="360"/>
        <w:jc w:val="both"/>
        <w:rPr>
          <w:rFonts w:ascii="Times New Roman" w:eastAsia="Times New Roman" w:hAnsi="Times New Roman" w:cs="Times New Roman"/>
          <w:sz w:val="24"/>
          <w:szCs w:val="24"/>
          <w:lang w:val="id-ID" w:eastAsia="id-ID"/>
        </w:rPr>
      </w:pPr>
      <w:r w:rsidRPr="00112A39">
        <w:rPr>
          <w:rFonts w:ascii="Times New Roman" w:eastAsia="Times New Roman" w:hAnsi="Times New Roman" w:cs="Times New Roman"/>
          <w:sz w:val="24"/>
          <w:szCs w:val="24"/>
          <w:lang w:val="id-ID" w:eastAsia="id-ID"/>
        </w:rPr>
        <w:t xml:space="preserve">Saya mengucapkan terima kasih kepada </w:t>
      </w:r>
      <w:r w:rsidRPr="00112A39">
        <w:rPr>
          <w:rFonts w:ascii="Times New Roman" w:eastAsia="Times New Roman" w:hAnsi="Times New Roman" w:cs="Times New Roman"/>
          <w:b/>
          <w:bCs/>
          <w:sz w:val="24"/>
          <w:szCs w:val="24"/>
          <w:lang w:val="id-ID" w:eastAsia="id-ID"/>
        </w:rPr>
        <w:t>Diskominfo Padang Panjang</w:t>
      </w:r>
      <w:r w:rsidRPr="00112A39">
        <w:rPr>
          <w:rFonts w:ascii="Times New Roman" w:eastAsia="Times New Roman" w:hAnsi="Times New Roman" w:cs="Times New Roman"/>
          <w:sz w:val="24"/>
          <w:szCs w:val="24"/>
          <w:lang w:val="id-ID" w:eastAsia="id-ID"/>
        </w:rPr>
        <w:t xml:space="preserve"> atas kesempatan yang diberikan untuk mengikuti PKL ini dan kepada seluruh tim yang telah membimbing saya selama proses ini. Bimbingan dan arahan yang diberikan sangat membantu dalam memperdalam pengetahuan dan keterampilan saya di bidang teknologi.</w:t>
      </w:r>
    </w:p>
    <w:p w:rsidR="00257A83" w:rsidRDefault="00257A83" w:rsidP="00257A83">
      <w:pPr>
        <w:pStyle w:val="Heading2"/>
        <w:numPr>
          <w:ilvl w:val="0"/>
          <w:numId w:val="0"/>
        </w:numPr>
        <w:ind w:left="360" w:hanging="360"/>
        <w:rPr>
          <w:lang w:val="id-ID" w:eastAsia="id-ID"/>
        </w:rPr>
      </w:pPr>
      <w:bookmarkStart w:id="96" w:name="_Toc189575362"/>
      <w:bookmarkStart w:id="97" w:name="_Toc189741473"/>
      <w:r w:rsidRPr="00257A83">
        <w:rPr>
          <w:lang w:val="id-ID" w:eastAsia="id-ID"/>
        </w:rPr>
        <w:t>4.2 Saran</w:t>
      </w:r>
      <w:bookmarkEnd w:id="96"/>
      <w:bookmarkEnd w:id="97"/>
    </w:p>
    <w:p w:rsidR="008B3464" w:rsidRDefault="00257A83" w:rsidP="008B3464">
      <w:pPr>
        <w:spacing w:line="240" w:lineRule="auto"/>
        <w:ind w:firstLine="360"/>
        <w:jc w:val="both"/>
        <w:rPr>
          <w:rFonts w:ascii="Times New Roman" w:hAnsi="Times New Roman" w:cs="Times New Roman"/>
          <w:sz w:val="24"/>
          <w:szCs w:val="24"/>
        </w:rPr>
      </w:pPr>
      <w:proofErr w:type="spellStart"/>
      <w:proofErr w:type="gramStart"/>
      <w:r w:rsidRPr="00257A83">
        <w:rPr>
          <w:rFonts w:ascii="Times New Roman" w:hAnsi="Times New Roman" w:cs="Times New Roman"/>
          <w:sz w:val="24"/>
          <w:szCs w:val="24"/>
        </w:rPr>
        <w:t>Sebagai</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peserta</w:t>
      </w:r>
      <w:proofErr w:type="spellEnd"/>
      <w:r w:rsidRPr="00257A83">
        <w:rPr>
          <w:rFonts w:ascii="Times New Roman" w:hAnsi="Times New Roman" w:cs="Times New Roman"/>
          <w:sz w:val="24"/>
          <w:szCs w:val="24"/>
        </w:rPr>
        <w:t xml:space="preserve"> PKL, </w:t>
      </w:r>
      <w:proofErr w:type="spellStart"/>
      <w:r w:rsidRPr="00257A83">
        <w:rPr>
          <w:rFonts w:ascii="Times New Roman" w:hAnsi="Times New Roman" w:cs="Times New Roman"/>
          <w:sz w:val="24"/>
          <w:szCs w:val="24"/>
        </w:rPr>
        <w:t>saya</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merasa</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sangat</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terbantu</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dengan</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keterlibatan</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langsung</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dalam</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berbagai</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proyek</w:t>
      </w:r>
      <w:proofErr w:type="spellEnd"/>
      <w:r w:rsidRPr="00257A83">
        <w:rPr>
          <w:rFonts w:ascii="Times New Roman" w:hAnsi="Times New Roman" w:cs="Times New Roman"/>
          <w:sz w:val="24"/>
          <w:szCs w:val="24"/>
        </w:rPr>
        <w:t>.</w:t>
      </w:r>
      <w:proofErr w:type="gramEnd"/>
      <w:r w:rsidRPr="00257A83">
        <w:rPr>
          <w:rFonts w:ascii="Times New Roman" w:hAnsi="Times New Roman" w:cs="Times New Roman"/>
          <w:sz w:val="24"/>
          <w:szCs w:val="24"/>
        </w:rPr>
        <w:t xml:space="preserve"> </w:t>
      </w:r>
      <w:proofErr w:type="spellStart"/>
      <w:proofErr w:type="gramStart"/>
      <w:r w:rsidRPr="00257A83">
        <w:rPr>
          <w:rFonts w:ascii="Times New Roman" w:hAnsi="Times New Roman" w:cs="Times New Roman"/>
          <w:sz w:val="24"/>
          <w:szCs w:val="24"/>
        </w:rPr>
        <w:t>Saya</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menyarankan</w:t>
      </w:r>
      <w:proofErr w:type="spellEnd"/>
      <w:r w:rsidRPr="00257A83">
        <w:rPr>
          <w:rFonts w:ascii="Times New Roman" w:hAnsi="Times New Roman" w:cs="Times New Roman"/>
          <w:sz w:val="24"/>
          <w:szCs w:val="24"/>
        </w:rPr>
        <w:t xml:space="preserve"> agar </w:t>
      </w:r>
      <w:proofErr w:type="spellStart"/>
      <w:r w:rsidRPr="00257A83">
        <w:rPr>
          <w:rStyle w:val="Strong"/>
          <w:rFonts w:ascii="Times New Roman" w:hAnsi="Times New Roman" w:cs="Times New Roman"/>
          <w:sz w:val="24"/>
          <w:szCs w:val="24"/>
        </w:rPr>
        <w:t>Diskominfo</w:t>
      </w:r>
      <w:proofErr w:type="spellEnd"/>
      <w:r w:rsidRPr="00257A83">
        <w:rPr>
          <w:rStyle w:val="Strong"/>
          <w:rFonts w:ascii="Times New Roman" w:hAnsi="Times New Roman" w:cs="Times New Roman"/>
          <w:sz w:val="24"/>
          <w:szCs w:val="24"/>
        </w:rPr>
        <w:t xml:space="preserve"> Padang </w:t>
      </w:r>
      <w:proofErr w:type="spellStart"/>
      <w:r w:rsidRPr="00257A83">
        <w:rPr>
          <w:rStyle w:val="Strong"/>
          <w:rFonts w:ascii="Times New Roman" w:hAnsi="Times New Roman" w:cs="Times New Roman"/>
          <w:sz w:val="24"/>
          <w:szCs w:val="24"/>
        </w:rPr>
        <w:t>Panjang</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memberikan</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lebih</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banyak</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kesempatan</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kepada</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peserta</w:t>
      </w:r>
      <w:proofErr w:type="spellEnd"/>
      <w:r w:rsidRPr="00257A83">
        <w:rPr>
          <w:rFonts w:ascii="Times New Roman" w:hAnsi="Times New Roman" w:cs="Times New Roman"/>
          <w:sz w:val="24"/>
          <w:szCs w:val="24"/>
        </w:rPr>
        <w:t xml:space="preserve"> PKL </w:t>
      </w:r>
      <w:proofErr w:type="spellStart"/>
      <w:r w:rsidRPr="00257A83">
        <w:rPr>
          <w:rFonts w:ascii="Times New Roman" w:hAnsi="Times New Roman" w:cs="Times New Roman"/>
          <w:sz w:val="24"/>
          <w:szCs w:val="24"/>
        </w:rPr>
        <w:t>untuk</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terlibat</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dalam</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proyek</w:t>
      </w:r>
      <w:proofErr w:type="spellEnd"/>
      <w:r w:rsidRPr="00257A83">
        <w:rPr>
          <w:rFonts w:ascii="Times New Roman" w:hAnsi="Times New Roman" w:cs="Times New Roman"/>
          <w:sz w:val="24"/>
          <w:szCs w:val="24"/>
        </w:rPr>
        <w:t xml:space="preserve"> yang </w:t>
      </w:r>
      <w:proofErr w:type="spellStart"/>
      <w:r w:rsidRPr="00257A83">
        <w:rPr>
          <w:rFonts w:ascii="Times New Roman" w:hAnsi="Times New Roman" w:cs="Times New Roman"/>
          <w:sz w:val="24"/>
          <w:szCs w:val="24"/>
        </w:rPr>
        <w:t>lebih</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kompleks</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atau</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menantang</w:t>
      </w:r>
      <w:proofErr w:type="spellEnd"/>
      <w:r w:rsidRPr="00257A83">
        <w:rPr>
          <w:rFonts w:ascii="Times New Roman" w:hAnsi="Times New Roman" w:cs="Times New Roman"/>
          <w:sz w:val="24"/>
          <w:szCs w:val="24"/>
        </w:rPr>
        <w:t>.</w:t>
      </w:r>
      <w:proofErr w:type="gramEnd"/>
      <w:r w:rsidRPr="00257A83">
        <w:rPr>
          <w:rFonts w:ascii="Times New Roman" w:hAnsi="Times New Roman" w:cs="Times New Roman"/>
          <w:sz w:val="24"/>
          <w:szCs w:val="24"/>
        </w:rPr>
        <w:t xml:space="preserve"> Hal </w:t>
      </w:r>
      <w:proofErr w:type="spellStart"/>
      <w:r w:rsidRPr="00257A83">
        <w:rPr>
          <w:rFonts w:ascii="Times New Roman" w:hAnsi="Times New Roman" w:cs="Times New Roman"/>
          <w:sz w:val="24"/>
          <w:szCs w:val="24"/>
        </w:rPr>
        <w:t>ini</w:t>
      </w:r>
      <w:proofErr w:type="spellEnd"/>
      <w:r w:rsidRPr="00257A83">
        <w:rPr>
          <w:rFonts w:ascii="Times New Roman" w:hAnsi="Times New Roman" w:cs="Times New Roman"/>
          <w:sz w:val="24"/>
          <w:szCs w:val="24"/>
        </w:rPr>
        <w:t xml:space="preserve"> </w:t>
      </w:r>
      <w:proofErr w:type="spellStart"/>
      <w:proofErr w:type="gramStart"/>
      <w:r w:rsidRPr="00257A83">
        <w:rPr>
          <w:rFonts w:ascii="Times New Roman" w:hAnsi="Times New Roman" w:cs="Times New Roman"/>
          <w:sz w:val="24"/>
          <w:szCs w:val="24"/>
        </w:rPr>
        <w:t>akan</w:t>
      </w:r>
      <w:proofErr w:type="spellEnd"/>
      <w:proofErr w:type="gram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membantu</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meningkatkan</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keterampilan</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teknis</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peserta</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memperdalam</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pemahaman</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dalam</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menghadapi</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masalah</w:t>
      </w:r>
      <w:proofErr w:type="spellEnd"/>
      <w:r w:rsidRPr="00257A83">
        <w:rPr>
          <w:rFonts w:ascii="Times New Roman" w:hAnsi="Times New Roman" w:cs="Times New Roman"/>
          <w:sz w:val="24"/>
          <w:szCs w:val="24"/>
        </w:rPr>
        <w:t xml:space="preserve"> yang </w:t>
      </w:r>
      <w:proofErr w:type="spellStart"/>
      <w:r w:rsidRPr="00257A83">
        <w:rPr>
          <w:rFonts w:ascii="Times New Roman" w:hAnsi="Times New Roman" w:cs="Times New Roman"/>
          <w:sz w:val="24"/>
          <w:szCs w:val="24"/>
        </w:rPr>
        <w:t>lebih</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rumit</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dan</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mempersiapkan</w:t>
      </w:r>
      <w:proofErr w:type="spellEnd"/>
      <w:r w:rsidRPr="00257A83">
        <w:rPr>
          <w:rFonts w:ascii="Times New Roman" w:hAnsi="Times New Roman" w:cs="Times New Roman"/>
          <w:sz w:val="24"/>
          <w:szCs w:val="24"/>
        </w:rPr>
        <w:t xml:space="preserve"> kami </w:t>
      </w:r>
      <w:proofErr w:type="spellStart"/>
      <w:r w:rsidRPr="00257A83">
        <w:rPr>
          <w:rFonts w:ascii="Times New Roman" w:hAnsi="Times New Roman" w:cs="Times New Roman"/>
          <w:sz w:val="24"/>
          <w:szCs w:val="24"/>
        </w:rPr>
        <w:t>dengan</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lebih</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baik</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untuk</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dunia</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kerja</w:t>
      </w:r>
      <w:proofErr w:type="spellEnd"/>
      <w:r w:rsidRPr="00257A83">
        <w:rPr>
          <w:rFonts w:ascii="Times New Roman" w:hAnsi="Times New Roman" w:cs="Times New Roman"/>
          <w:sz w:val="24"/>
          <w:szCs w:val="24"/>
        </w:rPr>
        <w:t xml:space="preserve"> yang </w:t>
      </w:r>
      <w:proofErr w:type="spellStart"/>
      <w:r w:rsidRPr="00257A83">
        <w:rPr>
          <w:rFonts w:ascii="Times New Roman" w:hAnsi="Times New Roman" w:cs="Times New Roman"/>
          <w:sz w:val="24"/>
          <w:szCs w:val="24"/>
        </w:rPr>
        <w:t>lebih</w:t>
      </w:r>
      <w:proofErr w:type="spellEnd"/>
      <w:r w:rsidRPr="00257A83">
        <w:rPr>
          <w:rFonts w:ascii="Times New Roman" w:hAnsi="Times New Roman" w:cs="Times New Roman"/>
          <w:sz w:val="24"/>
          <w:szCs w:val="24"/>
        </w:rPr>
        <w:t xml:space="preserve"> </w:t>
      </w:r>
      <w:proofErr w:type="spellStart"/>
      <w:r w:rsidRPr="00257A83">
        <w:rPr>
          <w:rFonts w:ascii="Times New Roman" w:hAnsi="Times New Roman" w:cs="Times New Roman"/>
          <w:sz w:val="24"/>
          <w:szCs w:val="24"/>
        </w:rPr>
        <w:t>kompetitif</w:t>
      </w:r>
      <w:proofErr w:type="spellEnd"/>
      <w:r w:rsidRPr="00257A83">
        <w:rPr>
          <w:rFonts w:ascii="Times New Roman" w:hAnsi="Times New Roman" w:cs="Times New Roman"/>
          <w:sz w:val="24"/>
          <w:szCs w:val="24"/>
        </w:rPr>
        <w:t>.</w:t>
      </w:r>
    </w:p>
    <w:p w:rsidR="008B3464" w:rsidRDefault="008B3464">
      <w:pPr>
        <w:spacing w:line="276" w:lineRule="auto"/>
        <w:jc w:val="both"/>
        <w:rPr>
          <w:rFonts w:ascii="Times New Roman" w:hAnsi="Times New Roman" w:cs="Times New Roman"/>
          <w:sz w:val="24"/>
          <w:szCs w:val="24"/>
        </w:rPr>
      </w:pPr>
      <w:r>
        <w:rPr>
          <w:rFonts w:ascii="Times New Roman" w:hAnsi="Times New Roman" w:cs="Times New Roman"/>
          <w:sz w:val="24"/>
          <w:szCs w:val="24"/>
        </w:rPr>
        <w:br w:type="page"/>
      </w:r>
    </w:p>
    <w:p w:rsidR="00F13E08" w:rsidRDefault="0074465F" w:rsidP="00F13E08">
      <w:pPr>
        <w:pStyle w:val="Heading1"/>
        <w:rPr>
          <w:lang w:val="id-ID" w:eastAsia="id-ID"/>
        </w:rPr>
      </w:pPr>
      <w:r w:rsidRPr="0074465F">
        <w:rPr>
          <w:lang w:val="id-ID" w:eastAsia="id-ID"/>
        </w:rPr>
        <w:lastRenderedPageBreak/>
        <w:t>DAFTAR PUSTAKA</w:t>
      </w:r>
    </w:p>
    <w:p w:rsidR="00F13E08" w:rsidRDefault="00F13E08" w:rsidP="008A0BA1">
      <w:pPr>
        <w:jc w:val="both"/>
        <w:rPr>
          <w:lang w:val="id-ID" w:eastAsia="id-ID"/>
        </w:rPr>
      </w:pPr>
    </w:p>
    <w:p w:rsidR="00953318" w:rsidRDefault="00953318" w:rsidP="00BC0139">
      <w:pPr>
        <w:pStyle w:val="NormalWeb"/>
        <w:numPr>
          <w:ilvl w:val="0"/>
          <w:numId w:val="27"/>
        </w:numPr>
        <w:spacing w:line="276" w:lineRule="auto"/>
        <w:jc w:val="both"/>
      </w:pPr>
      <w:r>
        <w:t xml:space="preserve">Dinas Komunikasi dan Informatika Kota Padang Panjang. (2016). </w:t>
      </w:r>
      <w:r>
        <w:rPr>
          <w:rStyle w:val="Emphasis"/>
        </w:rPr>
        <w:t>Peraturan Walikota Nomor 40 Tahun 2016 tentang Tugas Pokok dan Fungsi Dinas Komunikasi dan Informatika Kota Padang Panjang</w:t>
      </w:r>
      <w:r>
        <w:t>. Padang Panjang: Diskominfo.</w:t>
      </w:r>
    </w:p>
    <w:p w:rsidR="00953318" w:rsidRDefault="00953318" w:rsidP="00BC0139">
      <w:pPr>
        <w:pStyle w:val="NormalWeb"/>
        <w:numPr>
          <w:ilvl w:val="0"/>
          <w:numId w:val="27"/>
        </w:numPr>
        <w:spacing w:line="276" w:lineRule="auto"/>
        <w:jc w:val="both"/>
      </w:pPr>
      <w:r>
        <w:t xml:space="preserve">Dinas Komunikasi dan Informatika Kota Padang Panjang. (2024). </w:t>
      </w:r>
      <w:r>
        <w:rPr>
          <w:rStyle w:val="Emphasis"/>
        </w:rPr>
        <w:t>Profil Diskominfo Padang Panjang</w:t>
      </w:r>
      <w:r>
        <w:t>. Padang Panjang: Diskominfo.</w:t>
      </w:r>
    </w:p>
    <w:p w:rsidR="00953318" w:rsidRDefault="00953318" w:rsidP="00BC0139">
      <w:pPr>
        <w:pStyle w:val="NormalWeb"/>
        <w:numPr>
          <w:ilvl w:val="0"/>
          <w:numId w:val="27"/>
        </w:numPr>
        <w:spacing w:line="276" w:lineRule="auto"/>
        <w:jc w:val="both"/>
      </w:pPr>
      <w:r>
        <w:t xml:space="preserve">Dinas Komunikasi dan Informatika Kota Padang Panjang. (2024). </w:t>
      </w:r>
      <w:r>
        <w:rPr>
          <w:rStyle w:val="Emphasis"/>
        </w:rPr>
        <w:t>Tata Tertib ASN di Lingkup Dinas Komunikasi dan Informatika Kota Padang Panjang</w:t>
      </w:r>
      <w:r>
        <w:t>. Padang Panjang: Diskominfo.</w:t>
      </w:r>
    </w:p>
    <w:p w:rsidR="00953318" w:rsidRDefault="00953318" w:rsidP="00BC0139">
      <w:pPr>
        <w:pStyle w:val="NormalWeb"/>
        <w:numPr>
          <w:ilvl w:val="0"/>
          <w:numId w:val="27"/>
        </w:numPr>
        <w:spacing w:line="276" w:lineRule="auto"/>
        <w:jc w:val="both"/>
      </w:pPr>
      <w:r>
        <w:t xml:space="preserve">Peraturan Esports Indonesia (PBESI). (2023). </w:t>
      </w:r>
      <w:r>
        <w:rPr>
          <w:rStyle w:val="Emphasis"/>
        </w:rPr>
        <w:t>Regulasi dan Standarisasi Turnamen Esports di Indonesia</w:t>
      </w:r>
      <w:r>
        <w:t>. Jakarta: PBESI.</w:t>
      </w:r>
    </w:p>
    <w:p w:rsidR="00953318" w:rsidRDefault="00953318" w:rsidP="00BC0139">
      <w:pPr>
        <w:pStyle w:val="NormalWeb"/>
        <w:numPr>
          <w:ilvl w:val="0"/>
          <w:numId w:val="27"/>
        </w:numPr>
        <w:spacing w:line="276" w:lineRule="auto"/>
        <w:jc w:val="both"/>
      </w:pPr>
      <w:r>
        <w:t xml:space="preserve">Moonton. (2023). </w:t>
      </w:r>
      <w:r>
        <w:rPr>
          <w:rStyle w:val="Emphasis"/>
        </w:rPr>
        <w:t>Mobile Legends: Bang Bang Official Rulebook</w:t>
      </w:r>
      <w:r>
        <w:t>. Moonton Technology.</w:t>
      </w:r>
    </w:p>
    <w:p w:rsidR="00953318" w:rsidRDefault="00953318" w:rsidP="00BC0139">
      <w:pPr>
        <w:pStyle w:val="NormalWeb"/>
        <w:numPr>
          <w:ilvl w:val="0"/>
          <w:numId w:val="27"/>
        </w:numPr>
        <w:spacing w:line="276" w:lineRule="auto"/>
        <w:jc w:val="both"/>
      </w:pPr>
      <w:r>
        <w:t xml:space="preserve">Undang-Undang Republik Indonesia. (2003). </w:t>
      </w:r>
      <w:r>
        <w:rPr>
          <w:rStyle w:val="Emphasis"/>
        </w:rPr>
        <w:t>Undang-Undang Nomor 20 Tahun 2003 tentang Sistem Pendidikan Nasional</w:t>
      </w:r>
      <w:r>
        <w:t>. Jakarta: Pemerintah Republik Indonesia.</w:t>
      </w:r>
    </w:p>
    <w:p w:rsidR="00953318" w:rsidRDefault="00953318" w:rsidP="00BC0139">
      <w:pPr>
        <w:pStyle w:val="NormalWeb"/>
        <w:numPr>
          <w:ilvl w:val="0"/>
          <w:numId w:val="27"/>
        </w:numPr>
        <w:spacing w:line="276" w:lineRule="auto"/>
        <w:jc w:val="both"/>
      </w:pPr>
      <w:r>
        <w:t xml:space="preserve">Dinas Komunikasi dan Informatika Kota Padang Panjang. (2024). </w:t>
      </w:r>
      <w:r>
        <w:rPr>
          <w:rStyle w:val="Emphasis"/>
        </w:rPr>
        <w:t>Website Resmi Diskominfo Padang Panjang</w:t>
      </w:r>
      <w:r>
        <w:t xml:space="preserve">. Diakses pada 15 Februari 2025, dari </w:t>
      </w:r>
      <w:r w:rsidR="00655759">
        <w:fldChar w:fldCharType="begin"/>
      </w:r>
      <w:r w:rsidR="00655759">
        <w:instrText xml:space="preserve"> HYPERLINK "https://www.diskominfo.padangpanjang.go.id/" \t "_new" </w:instrText>
      </w:r>
      <w:r w:rsidR="00655759">
        <w:fldChar w:fldCharType="separate"/>
      </w:r>
      <w:r>
        <w:rPr>
          <w:rStyle w:val="Hyperlink"/>
        </w:rPr>
        <w:t>https://www.diskominfo.padangpanjang.go.id/</w:t>
      </w:r>
      <w:r w:rsidR="00655759">
        <w:rPr>
          <w:rStyle w:val="Hyperlink"/>
        </w:rPr>
        <w:fldChar w:fldCharType="end"/>
      </w:r>
      <w:r>
        <w:t>.</w:t>
      </w:r>
    </w:p>
    <w:p w:rsidR="0074465F" w:rsidRPr="00F13E08" w:rsidRDefault="0074465F" w:rsidP="00BC0139">
      <w:pPr>
        <w:pStyle w:val="ListParagraph"/>
        <w:numPr>
          <w:ilvl w:val="0"/>
          <w:numId w:val="27"/>
        </w:numPr>
        <w:jc w:val="both"/>
        <w:rPr>
          <w:rFonts w:ascii="Times New Roman" w:hAnsi="Times New Roman" w:cs="Times New Roman"/>
          <w:lang w:val="id-ID" w:eastAsia="id-ID"/>
        </w:rPr>
      </w:pPr>
      <w:r w:rsidRPr="00F13E08">
        <w:rPr>
          <w:rFonts w:ascii="Times New Roman" w:hAnsi="Times New Roman" w:cs="Times New Roman"/>
          <w:lang w:val="id-ID" w:eastAsia="id-ID"/>
        </w:rPr>
        <w:br w:type="page"/>
      </w:r>
    </w:p>
    <w:p w:rsidR="00257A83" w:rsidRPr="0074465F" w:rsidRDefault="0074465F" w:rsidP="0074465F">
      <w:pPr>
        <w:pStyle w:val="Heading1"/>
        <w:rPr>
          <w:lang w:val="id-ID" w:eastAsia="id-ID"/>
        </w:rPr>
      </w:pPr>
      <w:r>
        <w:rPr>
          <w:lang w:val="id-ID" w:eastAsia="id-ID"/>
        </w:rPr>
        <w:lastRenderedPageBreak/>
        <w:t>LAMPIRAN</w:t>
      </w:r>
    </w:p>
    <w:p w:rsidR="00AB4990" w:rsidRDefault="00AB4990" w:rsidP="00953318">
      <w:pPr>
        <w:spacing w:line="240" w:lineRule="auto"/>
        <w:jc w:val="both"/>
        <w:rPr>
          <w:rFonts w:ascii="Times New Roman" w:hAnsi="Times New Roman" w:cs="Times New Roman"/>
          <w:sz w:val="24"/>
          <w:szCs w:val="24"/>
          <w:lang w:val="id-ID" w:eastAsia="id-ID"/>
        </w:rPr>
      </w:pPr>
    </w:p>
    <w:p w:rsidR="00335E9B" w:rsidRDefault="00953318" w:rsidP="007A562A">
      <w:pPr>
        <w:keepNext/>
        <w:spacing w:line="240" w:lineRule="auto"/>
        <w:jc w:val="center"/>
      </w:pPr>
      <w:r>
        <w:rPr>
          <w:rFonts w:ascii="Times New Roman" w:hAnsi="Times New Roman" w:cs="Times New Roman"/>
          <w:noProof/>
          <w:sz w:val="24"/>
          <w:szCs w:val="24"/>
          <w:lang w:val="id-ID" w:eastAsia="id-ID"/>
        </w:rPr>
        <w:drawing>
          <wp:inline distT="0" distB="0" distL="0" distR="0" wp14:anchorId="4020CF79" wp14:editId="45C43BE9">
            <wp:extent cx="2353733" cy="353372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WhatsApp 2024-12-06 pukul 17.45.59_40ea8851.jpg"/>
                    <pic:cNvPicPr/>
                  </pic:nvPicPr>
                  <pic:blipFill>
                    <a:blip r:embed="rId24">
                      <a:extLst>
                        <a:ext uri="{28A0092B-C50C-407E-A947-70E740481C1C}">
                          <a14:useLocalDpi xmlns:a14="http://schemas.microsoft.com/office/drawing/2010/main" val="0"/>
                        </a:ext>
                      </a:extLst>
                    </a:blip>
                    <a:stretch>
                      <a:fillRect/>
                    </a:stretch>
                  </pic:blipFill>
                  <pic:spPr>
                    <a:xfrm>
                      <a:off x="0" y="0"/>
                      <a:ext cx="2359368" cy="3542185"/>
                    </a:xfrm>
                    <a:prstGeom prst="rect">
                      <a:avLst/>
                    </a:prstGeom>
                  </pic:spPr>
                </pic:pic>
              </a:graphicData>
            </a:graphic>
          </wp:inline>
        </w:drawing>
      </w:r>
    </w:p>
    <w:p w:rsidR="00953318" w:rsidRPr="00335E9B" w:rsidRDefault="00335E9B" w:rsidP="007A562A">
      <w:pPr>
        <w:pStyle w:val="Caption"/>
        <w:jc w:val="center"/>
        <w:rPr>
          <w:rFonts w:ascii="Times New Roman" w:hAnsi="Times New Roman" w:cs="Times New Roman"/>
          <w:b w:val="0"/>
          <w:color w:val="auto"/>
          <w:sz w:val="22"/>
          <w:szCs w:val="22"/>
          <w:lang w:val="id-ID" w:eastAsia="id-ID"/>
        </w:rPr>
      </w:pPr>
      <w:bookmarkStart w:id="98" w:name="_Toc190553968"/>
      <w:proofErr w:type="spellStart"/>
      <w:r w:rsidRPr="00335E9B">
        <w:rPr>
          <w:rFonts w:ascii="Times New Roman" w:hAnsi="Times New Roman" w:cs="Times New Roman"/>
          <w:b w:val="0"/>
          <w:color w:val="auto"/>
          <w:sz w:val="22"/>
          <w:szCs w:val="22"/>
        </w:rPr>
        <w:t>Gambar</w:t>
      </w:r>
      <w:proofErr w:type="spellEnd"/>
      <w:r w:rsidRPr="00335E9B">
        <w:rPr>
          <w:rFonts w:ascii="Times New Roman" w:hAnsi="Times New Roman" w:cs="Times New Roman"/>
          <w:b w:val="0"/>
          <w:color w:val="auto"/>
          <w:sz w:val="22"/>
          <w:szCs w:val="22"/>
        </w:rPr>
        <w:t xml:space="preserve"> </w:t>
      </w:r>
      <w:r w:rsidRPr="00335E9B">
        <w:rPr>
          <w:rFonts w:ascii="Times New Roman" w:hAnsi="Times New Roman" w:cs="Times New Roman"/>
          <w:b w:val="0"/>
          <w:color w:val="auto"/>
          <w:sz w:val="22"/>
          <w:szCs w:val="22"/>
        </w:rPr>
        <w:fldChar w:fldCharType="begin"/>
      </w:r>
      <w:r w:rsidRPr="00335E9B">
        <w:rPr>
          <w:rFonts w:ascii="Times New Roman" w:hAnsi="Times New Roman" w:cs="Times New Roman"/>
          <w:b w:val="0"/>
          <w:color w:val="auto"/>
          <w:sz w:val="22"/>
          <w:szCs w:val="22"/>
        </w:rPr>
        <w:instrText xml:space="preserve"> SEQ Gambar \* ARABIC </w:instrText>
      </w:r>
      <w:r w:rsidRPr="00335E9B">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14</w:t>
      </w:r>
      <w:r w:rsidRPr="00335E9B">
        <w:rPr>
          <w:rFonts w:ascii="Times New Roman" w:hAnsi="Times New Roman" w:cs="Times New Roman"/>
          <w:b w:val="0"/>
          <w:color w:val="auto"/>
          <w:sz w:val="22"/>
          <w:szCs w:val="22"/>
        </w:rPr>
        <w:fldChar w:fldCharType="end"/>
      </w:r>
      <w:r w:rsidRPr="00335E9B">
        <w:rPr>
          <w:rFonts w:ascii="Times New Roman" w:hAnsi="Times New Roman" w:cs="Times New Roman"/>
          <w:b w:val="0"/>
          <w:color w:val="auto"/>
          <w:sz w:val="22"/>
          <w:szCs w:val="22"/>
          <w:lang w:val="id-ID"/>
        </w:rPr>
        <w:t xml:space="preserve"> - Poster Lomba MLBB</w:t>
      </w:r>
      <w:bookmarkEnd w:id="98"/>
    </w:p>
    <w:p w:rsidR="00335E9B" w:rsidRDefault="00335E9B" w:rsidP="007A562A">
      <w:pPr>
        <w:keepNext/>
        <w:spacing w:line="240" w:lineRule="auto"/>
        <w:jc w:val="center"/>
      </w:pPr>
      <w:r>
        <w:rPr>
          <w:rFonts w:ascii="Times New Roman" w:hAnsi="Times New Roman" w:cs="Times New Roman"/>
          <w:noProof/>
          <w:sz w:val="24"/>
          <w:szCs w:val="24"/>
          <w:lang w:val="id-ID" w:eastAsia="id-ID"/>
        </w:rPr>
        <w:drawing>
          <wp:inline distT="0" distB="0" distL="0" distR="0" wp14:anchorId="143B2327" wp14:editId="3BC049EA">
            <wp:extent cx="4637292" cy="153959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WhatsApp 2024-12-08 pukul 20.21.06_ecb90ad4.jpg"/>
                    <pic:cNvPicPr/>
                  </pic:nvPicPr>
                  <pic:blipFill>
                    <a:blip r:embed="rId25">
                      <a:extLst>
                        <a:ext uri="{28A0092B-C50C-407E-A947-70E740481C1C}">
                          <a14:useLocalDpi xmlns:a14="http://schemas.microsoft.com/office/drawing/2010/main" val="0"/>
                        </a:ext>
                      </a:extLst>
                    </a:blip>
                    <a:stretch>
                      <a:fillRect/>
                    </a:stretch>
                  </pic:blipFill>
                  <pic:spPr>
                    <a:xfrm>
                      <a:off x="0" y="0"/>
                      <a:ext cx="4639722" cy="1540404"/>
                    </a:xfrm>
                    <a:prstGeom prst="rect">
                      <a:avLst/>
                    </a:prstGeom>
                  </pic:spPr>
                </pic:pic>
              </a:graphicData>
            </a:graphic>
          </wp:inline>
        </w:drawing>
      </w:r>
    </w:p>
    <w:p w:rsidR="00423242" w:rsidRPr="00335E9B" w:rsidRDefault="00335E9B" w:rsidP="007A562A">
      <w:pPr>
        <w:pStyle w:val="Caption"/>
        <w:jc w:val="center"/>
        <w:rPr>
          <w:rFonts w:ascii="Times New Roman" w:hAnsi="Times New Roman" w:cs="Times New Roman"/>
          <w:b w:val="0"/>
          <w:color w:val="auto"/>
          <w:sz w:val="22"/>
          <w:szCs w:val="22"/>
          <w:lang w:val="id-ID" w:eastAsia="id-ID"/>
        </w:rPr>
      </w:pPr>
      <w:bookmarkStart w:id="99" w:name="_Toc190553969"/>
      <w:proofErr w:type="spellStart"/>
      <w:r w:rsidRPr="00335E9B">
        <w:rPr>
          <w:rFonts w:ascii="Times New Roman" w:hAnsi="Times New Roman" w:cs="Times New Roman"/>
          <w:b w:val="0"/>
          <w:color w:val="auto"/>
          <w:sz w:val="22"/>
          <w:szCs w:val="22"/>
        </w:rPr>
        <w:t>Gambar</w:t>
      </w:r>
      <w:proofErr w:type="spellEnd"/>
      <w:r w:rsidRPr="00335E9B">
        <w:rPr>
          <w:rFonts w:ascii="Times New Roman" w:hAnsi="Times New Roman" w:cs="Times New Roman"/>
          <w:b w:val="0"/>
          <w:color w:val="auto"/>
          <w:sz w:val="22"/>
          <w:szCs w:val="22"/>
        </w:rPr>
        <w:t xml:space="preserve"> </w:t>
      </w:r>
      <w:r w:rsidRPr="00335E9B">
        <w:rPr>
          <w:rFonts w:ascii="Times New Roman" w:hAnsi="Times New Roman" w:cs="Times New Roman"/>
          <w:b w:val="0"/>
          <w:color w:val="auto"/>
          <w:sz w:val="22"/>
          <w:szCs w:val="22"/>
        </w:rPr>
        <w:fldChar w:fldCharType="begin"/>
      </w:r>
      <w:r w:rsidRPr="00335E9B">
        <w:rPr>
          <w:rFonts w:ascii="Times New Roman" w:hAnsi="Times New Roman" w:cs="Times New Roman"/>
          <w:b w:val="0"/>
          <w:color w:val="auto"/>
          <w:sz w:val="22"/>
          <w:szCs w:val="22"/>
        </w:rPr>
        <w:instrText xml:space="preserve"> SEQ Gambar \* ARABIC </w:instrText>
      </w:r>
      <w:r w:rsidRPr="00335E9B">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15</w:t>
      </w:r>
      <w:r w:rsidRPr="00335E9B">
        <w:rPr>
          <w:rFonts w:ascii="Times New Roman" w:hAnsi="Times New Roman" w:cs="Times New Roman"/>
          <w:b w:val="0"/>
          <w:color w:val="auto"/>
          <w:sz w:val="22"/>
          <w:szCs w:val="22"/>
        </w:rPr>
        <w:fldChar w:fldCharType="end"/>
      </w:r>
      <w:r w:rsidRPr="00335E9B">
        <w:rPr>
          <w:rFonts w:ascii="Times New Roman" w:hAnsi="Times New Roman" w:cs="Times New Roman"/>
          <w:b w:val="0"/>
          <w:color w:val="auto"/>
          <w:sz w:val="22"/>
          <w:szCs w:val="22"/>
          <w:lang w:val="id-ID"/>
        </w:rPr>
        <w:t xml:space="preserve"> - Data Final Skor MLBB</w:t>
      </w:r>
      <w:bookmarkEnd w:id="99"/>
    </w:p>
    <w:p w:rsidR="008A0BA1" w:rsidRDefault="00335E9B" w:rsidP="007A562A">
      <w:pPr>
        <w:keepNext/>
        <w:spacing w:line="240" w:lineRule="auto"/>
        <w:jc w:val="center"/>
      </w:pPr>
      <w:r>
        <w:rPr>
          <w:rFonts w:ascii="Times New Roman" w:hAnsi="Times New Roman" w:cs="Times New Roman"/>
          <w:noProof/>
          <w:sz w:val="24"/>
          <w:szCs w:val="24"/>
          <w:lang w:val="id-ID" w:eastAsia="id-ID"/>
        </w:rPr>
        <w:lastRenderedPageBreak/>
        <w:drawing>
          <wp:inline distT="0" distB="0" distL="0" distR="0" wp14:anchorId="5AE05911" wp14:editId="6BC5D0D1">
            <wp:extent cx="4572000" cy="248969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WhatsApp 2024-12-19 pukul 15.45.15_bac113dd.jpg"/>
                    <pic:cNvPicPr/>
                  </pic:nvPicPr>
                  <pic:blipFill>
                    <a:blip r:embed="rId26">
                      <a:extLst>
                        <a:ext uri="{28A0092B-C50C-407E-A947-70E740481C1C}">
                          <a14:useLocalDpi xmlns:a14="http://schemas.microsoft.com/office/drawing/2010/main" val="0"/>
                        </a:ext>
                      </a:extLst>
                    </a:blip>
                    <a:stretch>
                      <a:fillRect/>
                    </a:stretch>
                  </pic:blipFill>
                  <pic:spPr>
                    <a:xfrm>
                      <a:off x="0" y="0"/>
                      <a:ext cx="4574396" cy="2491003"/>
                    </a:xfrm>
                    <a:prstGeom prst="rect">
                      <a:avLst/>
                    </a:prstGeom>
                  </pic:spPr>
                </pic:pic>
              </a:graphicData>
            </a:graphic>
          </wp:inline>
        </w:drawing>
      </w:r>
    </w:p>
    <w:p w:rsidR="00423242" w:rsidRDefault="008A0BA1" w:rsidP="007A562A">
      <w:pPr>
        <w:pStyle w:val="Caption"/>
        <w:jc w:val="center"/>
        <w:rPr>
          <w:rFonts w:ascii="Times New Roman" w:hAnsi="Times New Roman" w:cs="Times New Roman"/>
          <w:b w:val="0"/>
          <w:color w:val="auto"/>
          <w:sz w:val="22"/>
          <w:szCs w:val="22"/>
          <w:lang w:val="id-ID"/>
        </w:rPr>
      </w:pPr>
      <w:bookmarkStart w:id="100" w:name="_Toc190553970"/>
      <w:proofErr w:type="spellStart"/>
      <w:r w:rsidRPr="008A0BA1">
        <w:rPr>
          <w:rFonts w:ascii="Times New Roman" w:hAnsi="Times New Roman" w:cs="Times New Roman"/>
          <w:b w:val="0"/>
          <w:color w:val="auto"/>
          <w:sz w:val="22"/>
          <w:szCs w:val="22"/>
        </w:rPr>
        <w:t>Gambar</w:t>
      </w:r>
      <w:proofErr w:type="spellEnd"/>
      <w:r w:rsidRPr="008A0BA1">
        <w:rPr>
          <w:rFonts w:ascii="Times New Roman" w:hAnsi="Times New Roman" w:cs="Times New Roman"/>
          <w:b w:val="0"/>
          <w:color w:val="auto"/>
          <w:sz w:val="22"/>
          <w:szCs w:val="22"/>
        </w:rPr>
        <w:t xml:space="preserve"> </w:t>
      </w:r>
      <w:r w:rsidRPr="008A0BA1">
        <w:rPr>
          <w:rFonts w:ascii="Times New Roman" w:hAnsi="Times New Roman" w:cs="Times New Roman"/>
          <w:b w:val="0"/>
          <w:color w:val="auto"/>
          <w:sz w:val="22"/>
          <w:szCs w:val="22"/>
        </w:rPr>
        <w:fldChar w:fldCharType="begin"/>
      </w:r>
      <w:r w:rsidRPr="008A0BA1">
        <w:rPr>
          <w:rFonts w:ascii="Times New Roman" w:hAnsi="Times New Roman" w:cs="Times New Roman"/>
          <w:b w:val="0"/>
          <w:color w:val="auto"/>
          <w:sz w:val="22"/>
          <w:szCs w:val="22"/>
        </w:rPr>
        <w:instrText xml:space="preserve"> SEQ Gambar \* ARABIC </w:instrText>
      </w:r>
      <w:r w:rsidRPr="008A0BA1">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16</w:t>
      </w:r>
      <w:r w:rsidRPr="008A0BA1">
        <w:rPr>
          <w:rFonts w:ascii="Times New Roman" w:hAnsi="Times New Roman" w:cs="Times New Roman"/>
          <w:b w:val="0"/>
          <w:color w:val="auto"/>
          <w:sz w:val="22"/>
          <w:szCs w:val="22"/>
        </w:rPr>
        <w:fldChar w:fldCharType="end"/>
      </w:r>
      <w:r w:rsidRPr="008A0BA1">
        <w:rPr>
          <w:rFonts w:ascii="Times New Roman" w:hAnsi="Times New Roman" w:cs="Times New Roman"/>
          <w:b w:val="0"/>
          <w:color w:val="auto"/>
          <w:sz w:val="22"/>
          <w:szCs w:val="22"/>
          <w:lang w:val="id-ID"/>
        </w:rPr>
        <w:t xml:space="preserve"> - PUSH P</w:t>
      </w:r>
      <w:r w:rsidR="00D04A94">
        <w:rPr>
          <w:rFonts w:ascii="Times New Roman" w:hAnsi="Times New Roman" w:cs="Times New Roman"/>
          <w:b w:val="0"/>
          <w:color w:val="auto"/>
          <w:sz w:val="22"/>
          <w:szCs w:val="22"/>
          <w:lang w:val="id-ID"/>
        </w:rPr>
        <w:t>roject di GitHub</w:t>
      </w:r>
      <w:bookmarkEnd w:id="100"/>
    </w:p>
    <w:p w:rsidR="00D04A94" w:rsidRDefault="00D04A94" w:rsidP="007A562A">
      <w:pPr>
        <w:keepNext/>
        <w:jc w:val="center"/>
      </w:pPr>
      <w:r>
        <w:rPr>
          <w:noProof/>
          <w:lang w:val="id-ID" w:eastAsia="id-ID"/>
        </w:rPr>
        <w:drawing>
          <wp:inline distT="0" distB="0" distL="0" distR="0" wp14:anchorId="1EE8D47E" wp14:editId="652CB545">
            <wp:extent cx="4591053" cy="22486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WhatsApp 2025-02-15 pukul 21.31.31_744e6420.jpg"/>
                    <pic:cNvPicPr/>
                  </pic:nvPicPr>
                  <pic:blipFill>
                    <a:blip r:embed="rId27">
                      <a:extLst>
                        <a:ext uri="{28A0092B-C50C-407E-A947-70E740481C1C}">
                          <a14:useLocalDpi xmlns:a14="http://schemas.microsoft.com/office/drawing/2010/main" val="0"/>
                        </a:ext>
                      </a:extLst>
                    </a:blip>
                    <a:stretch>
                      <a:fillRect/>
                    </a:stretch>
                  </pic:blipFill>
                  <pic:spPr>
                    <a:xfrm>
                      <a:off x="0" y="0"/>
                      <a:ext cx="4591882" cy="2249029"/>
                    </a:xfrm>
                    <a:prstGeom prst="rect">
                      <a:avLst/>
                    </a:prstGeom>
                  </pic:spPr>
                </pic:pic>
              </a:graphicData>
            </a:graphic>
          </wp:inline>
        </w:drawing>
      </w:r>
    </w:p>
    <w:p w:rsidR="00D04A94" w:rsidRPr="00D04A94" w:rsidRDefault="00D04A94" w:rsidP="007A562A">
      <w:pPr>
        <w:pStyle w:val="Caption"/>
        <w:jc w:val="center"/>
        <w:rPr>
          <w:rFonts w:ascii="Times New Roman" w:hAnsi="Times New Roman" w:cs="Times New Roman"/>
          <w:b w:val="0"/>
          <w:color w:val="auto"/>
          <w:sz w:val="22"/>
          <w:szCs w:val="22"/>
          <w:lang w:val="id-ID"/>
        </w:rPr>
      </w:pPr>
      <w:bookmarkStart w:id="101" w:name="_Toc190553971"/>
      <w:proofErr w:type="spellStart"/>
      <w:r w:rsidRPr="00D04A94">
        <w:rPr>
          <w:rFonts w:ascii="Times New Roman" w:hAnsi="Times New Roman" w:cs="Times New Roman"/>
          <w:b w:val="0"/>
          <w:color w:val="auto"/>
          <w:sz w:val="22"/>
          <w:szCs w:val="22"/>
        </w:rPr>
        <w:t>Gambar</w:t>
      </w:r>
      <w:proofErr w:type="spellEnd"/>
      <w:r w:rsidRPr="00D04A94">
        <w:rPr>
          <w:rFonts w:ascii="Times New Roman" w:hAnsi="Times New Roman" w:cs="Times New Roman"/>
          <w:b w:val="0"/>
          <w:color w:val="auto"/>
          <w:sz w:val="22"/>
          <w:szCs w:val="22"/>
        </w:rPr>
        <w:t xml:space="preserve"> </w:t>
      </w:r>
      <w:r w:rsidRPr="00D04A94">
        <w:rPr>
          <w:rFonts w:ascii="Times New Roman" w:hAnsi="Times New Roman" w:cs="Times New Roman"/>
          <w:b w:val="0"/>
          <w:color w:val="auto"/>
          <w:sz w:val="22"/>
          <w:szCs w:val="22"/>
        </w:rPr>
        <w:fldChar w:fldCharType="begin"/>
      </w:r>
      <w:r w:rsidRPr="00D04A94">
        <w:rPr>
          <w:rFonts w:ascii="Times New Roman" w:hAnsi="Times New Roman" w:cs="Times New Roman"/>
          <w:b w:val="0"/>
          <w:color w:val="auto"/>
          <w:sz w:val="22"/>
          <w:szCs w:val="22"/>
        </w:rPr>
        <w:instrText xml:space="preserve"> SEQ Gambar \* ARABIC </w:instrText>
      </w:r>
      <w:r w:rsidRPr="00D04A94">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17</w:t>
      </w:r>
      <w:r w:rsidRPr="00D04A94">
        <w:rPr>
          <w:rFonts w:ascii="Times New Roman" w:hAnsi="Times New Roman" w:cs="Times New Roman"/>
          <w:b w:val="0"/>
          <w:color w:val="auto"/>
          <w:sz w:val="22"/>
          <w:szCs w:val="22"/>
        </w:rPr>
        <w:fldChar w:fldCharType="end"/>
      </w:r>
      <w:r w:rsidRPr="00D04A94">
        <w:rPr>
          <w:rFonts w:ascii="Times New Roman" w:hAnsi="Times New Roman" w:cs="Times New Roman"/>
          <w:b w:val="0"/>
          <w:color w:val="auto"/>
          <w:sz w:val="22"/>
          <w:szCs w:val="22"/>
          <w:lang w:val="id-ID"/>
        </w:rPr>
        <w:t xml:space="preserve"> - Akun GitHub</w:t>
      </w:r>
      <w:bookmarkEnd w:id="101"/>
    </w:p>
    <w:p w:rsidR="008A0BA1" w:rsidRDefault="008A0BA1" w:rsidP="007A562A">
      <w:pPr>
        <w:pStyle w:val="Heading1"/>
        <w:keepNext/>
      </w:pPr>
      <w:r>
        <w:rPr>
          <w:noProof/>
          <w:lang w:val="id-ID" w:eastAsia="id-ID"/>
        </w:rPr>
        <w:lastRenderedPageBreak/>
        <w:drawing>
          <wp:inline distT="0" distB="0" distL="0" distR="0" wp14:anchorId="7F330D8D" wp14:editId="649BD33B">
            <wp:extent cx="4575457" cy="25811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WhatsApp 2024-12-17 pukul 17.14.13_1b13f463.jpg"/>
                    <pic:cNvPicPr/>
                  </pic:nvPicPr>
                  <pic:blipFill>
                    <a:blip r:embed="rId28">
                      <a:extLst>
                        <a:ext uri="{28A0092B-C50C-407E-A947-70E740481C1C}">
                          <a14:useLocalDpi xmlns:a14="http://schemas.microsoft.com/office/drawing/2010/main" val="0"/>
                        </a:ext>
                      </a:extLst>
                    </a:blip>
                    <a:stretch>
                      <a:fillRect/>
                    </a:stretch>
                  </pic:blipFill>
                  <pic:spPr>
                    <a:xfrm>
                      <a:off x="0" y="0"/>
                      <a:ext cx="4582737" cy="2585304"/>
                    </a:xfrm>
                    <a:prstGeom prst="rect">
                      <a:avLst/>
                    </a:prstGeom>
                  </pic:spPr>
                </pic:pic>
              </a:graphicData>
            </a:graphic>
          </wp:inline>
        </w:drawing>
      </w:r>
    </w:p>
    <w:p w:rsidR="00257A83" w:rsidRDefault="008A0BA1" w:rsidP="007A562A">
      <w:pPr>
        <w:pStyle w:val="Caption"/>
        <w:jc w:val="center"/>
        <w:rPr>
          <w:rFonts w:ascii="Times New Roman" w:hAnsi="Times New Roman" w:cs="Times New Roman"/>
          <w:b w:val="0"/>
          <w:color w:val="auto"/>
          <w:sz w:val="22"/>
          <w:szCs w:val="22"/>
          <w:lang w:val="id-ID"/>
        </w:rPr>
      </w:pPr>
      <w:bookmarkStart w:id="102" w:name="_Toc190553972"/>
      <w:proofErr w:type="spellStart"/>
      <w:r w:rsidRPr="008A0BA1">
        <w:rPr>
          <w:rFonts w:ascii="Times New Roman" w:hAnsi="Times New Roman" w:cs="Times New Roman"/>
          <w:b w:val="0"/>
          <w:color w:val="auto"/>
          <w:sz w:val="22"/>
          <w:szCs w:val="22"/>
        </w:rPr>
        <w:t>Gambar</w:t>
      </w:r>
      <w:proofErr w:type="spellEnd"/>
      <w:r w:rsidRPr="008A0BA1">
        <w:rPr>
          <w:rFonts w:ascii="Times New Roman" w:hAnsi="Times New Roman" w:cs="Times New Roman"/>
          <w:b w:val="0"/>
          <w:color w:val="auto"/>
          <w:sz w:val="22"/>
          <w:szCs w:val="22"/>
        </w:rPr>
        <w:t xml:space="preserve"> </w:t>
      </w:r>
      <w:r w:rsidRPr="008A0BA1">
        <w:rPr>
          <w:rFonts w:ascii="Times New Roman" w:hAnsi="Times New Roman" w:cs="Times New Roman"/>
          <w:b w:val="0"/>
          <w:color w:val="auto"/>
          <w:sz w:val="22"/>
          <w:szCs w:val="22"/>
        </w:rPr>
        <w:fldChar w:fldCharType="begin"/>
      </w:r>
      <w:r w:rsidRPr="008A0BA1">
        <w:rPr>
          <w:rFonts w:ascii="Times New Roman" w:hAnsi="Times New Roman" w:cs="Times New Roman"/>
          <w:b w:val="0"/>
          <w:color w:val="auto"/>
          <w:sz w:val="22"/>
          <w:szCs w:val="22"/>
        </w:rPr>
        <w:instrText xml:space="preserve"> SEQ Gambar \* ARABIC </w:instrText>
      </w:r>
      <w:r w:rsidRPr="008A0BA1">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18</w:t>
      </w:r>
      <w:r w:rsidRPr="008A0BA1">
        <w:rPr>
          <w:rFonts w:ascii="Times New Roman" w:hAnsi="Times New Roman" w:cs="Times New Roman"/>
          <w:b w:val="0"/>
          <w:color w:val="auto"/>
          <w:sz w:val="22"/>
          <w:szCs w:val="22"/>
        </w:rPr>
        <w:fldChar w:fldCharType="end"/>
      </w:r>
      <w:r w:rsidRPr="008A0BA1">
        <w:rPr>
          <w:rFonts w:ascii="Times New Roman" w:hAnsi="Times New Roman" w:cs="Times New Roman"/>
          <w:b w:val="0"/>
          <w:color w:val="auto"/>
          <w:sz w:val="22"/>
          <w:szCs w:val="22"/>
          <w:lang w:val="id-ID"/>
        </w:rPr>
        <w:t xml:space="preserve"> - Laporan data pada </w:t>
      </w:r>
      <w:proofErr w:type="gramStart"/>
      <w:r w:rsidRPr="008A0BA1">
        <w:rPr>
          <w:rFonts w:ascii="Times New Roman" w:hAnsi="Times New Roman" w:cs="Times New Roman"/>
          <w:b w:val="0"/>
          <w:color w:val="auto"/>
          <w:sz w:val="22"/>
          <w:szCs w:val="22"/>
          <w:lang w:val="id-ID"/>
        </w:rPr>
        <w:t>APK  Si</w:t>
      </w:r>
      <w:proofErr w:type="gramEnd"/>
      <w:r w:rsidRPr="008A0BA1">
        <w:rPr>
          <w:rFonts w:ascii="Times New Roman" w:hAnsi="Times New Roman" w:cs="Times New Roman"/>
          <w:b w:val="0"/>
          <w:color w:val="auto"/>
          <w:sz w:val="22"/>
          <w:szCs w:val="22"/>
          <w:lang w:val="id-ID"/>
        </w:rPr>
        <w:t xml:space="preserve"> Resa PaPa</w:t>
      </w:r>
      <w:bookmarkEnd w:id="102"/>
    </w:p>
    <w:p w:rsidR="008A0BA1" w:rsidRDefault="008A0BA1" w:rsidP="008A0BA1">
      <w:pPr>
        <w:jc w:val="both"/>
        <w:rPr>
          <w:noProof/>
          <w:lang w:val="id-ID" w:eastAsia="id-ID"/>
        </w:rPr>
      </w:pPr>
    </w:p>
    <w:p w:rsidR="00D04A94" w:rsidRDefault="00D04A94" w:rsidP="008A0BA1">
      <w:pPr>
        <w:keepNext/>
        <w:jc w:val="both"/>
        <w:rPr>
          <w:noProof/>
          <w:lang w:val="id-ID" w:eastAsia="id-ID"/>
        </w:rPr>
      </w:pPr>
    </w:p>
    <w:p w:rsidR="008A0BA1" w:rsidRDefault="008A0BA1" w:rsidP="007A562A">
      <w:pPr>
        <w:keepNext/>
        <w:jc w:val="center"/>
      </w:pPr>
      <w:r>
        <w:rPr>
          <w:noProof/>
          <w:lang w:val="id-ID" w:eastAsia="id-ID"/>
        </w:rPr>
        <w:drawing>
          <wp:inline distT="0" distB="0" distL="0" distR="0" wp14:anchorId="528973B2" wp14:editId="7E285811">
            <wp:extent cx="4373880" cy="32613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WhatsApp 2024-12-17 pukul 16.44.58_d7b79567.jpg"/>
                    <pic:cNvPicPr/>
                  </pic:nvPicPr>
                  <pic:blipFill rotWithShape="1">
                    <a:blip r:embed="rId29">
                      <a:extLst>
                        <a:ext uri="{28A0092B-C50C-407E-A947-70E740481C1C}">
                          <a14:useLocalDpi xmlns:a14="http://schemas.microsoft.com/office/drawing/2010/main" val="0"/>
                        </a:ext>
                      </a:extLst>
                    </a:blip>
                    <a:srcRect t="21376" b="17014"/>
                    <a:stretch/>
                  </pic:blipFill>
                  <pic:spPr bwMode="auto">
                    <a:xfrm>
                      <a:off x="0" y="0"/>
                      <a:ext cx="4382126" cy="3267509"/>
                    </a:xfrm>
                    <a:prstGeom prst="rect">
                      <a:avLst/>
                    </a:prstGeom>
                    <a:ln>
                      <a:noFill/>
                    </a:ln>
                    <a:extLst>
                      <a:ext uri="{53640926-AAD7-44D8-BBD7-CCE9431645EC}">
                        <a14:shadowObscured xmlns:a14="http://schemas.microsoft.com/office/drawing/2010/main"/>
                      </a:ext>
                    </a:extLst>
                  </pic:spPr>
                </pic:pic>
              </a:graphicData>
            </a:graphic>
          </wp:inline>
        </w:drawing>
      </w:r>
    </w:p>
    <w:p w:rsidR="008A0BA1" w:rsidRDefault="008A0BA1" w:rsidP="007A562A">
      <w:pPr>
        <w:pStyle w:val="Caption"/>
        <w:jc w:val="center"/>
        <w:rPr>
          <w:rFonts w:ascii="Times New Roman" w:hAnsi="Times New Roman" w:cs="Times New Roman"/>
          <w:b w:val="0"/>
          <w:color w:val="auto"/>
          <w:sz w:val="22"/>
          <w:szCs w:val="22"/>
          <w:lang w:val="id-ID"/>
        </w:rPr>
      </w:pPr>
      <w:bookmarkStart w:id="103" w:name="_Toc190553973"/>
      <w:proofErr w:type="spellStart"/>
      <w:r w:rsidRPr="008A0BA1">
        <w:rPr>
          <w:rFonts w:ascii="Times New Roman" w:hAnsi="Times New Roman" w:cs="Times New Roman"/>
          <w:b w:val="0"/>
          <w:color w:val="auto"/>
          <w:sz w:val="22"/>
          <w:szCs w:val="22"/>
        </w:rPr>
        <w:t>Gambar</w:t>
      </w:r>
      <w:proofErr w:type="spellEnd"/>
      <w:r w:rsidRPr="008A0BA1">
        <w:rPr>
          <w:rFonts w:ascii="Times New Roman" w:hAnsi="Times New Roman" w:cs="Times New Roman"/>
          <w:b w:val="0"/>
          <w:color w:val="auto"/>
          <w:sz w:val="22"/>
          <w:szCs w:val="22"/>
        </w:rPr>
        <w:t xml:space="preserve"> </w:t>
      </w:r>
      <w:r w:rsidRPr="008A0BA1">
        <w:rPr>
          <w:rFonts w:ascii="Times New Roman" w:hAnsi="Times New Roman" w:cs="Times New Roman"/>
          <w:b w:val="0"/>
          <w:color w:val="auto"/>
          <w:sz w:val="22"/>
          <w:szCs w:val="22"/>
        </w:rPr>
        <w:fldChar w:fldCharType="begin"/>
      </w:r>
      <w:r w:rsidRPr="008A0BA1">
        <w:rPr>
          <w:rFonts w:ascii="Times New Roman" w:hAnsi="Times New Roman" w:cs="Times New Roman"/>
          <w:b w:val="0"/>
          <w:color w:val="auto"/>
          <w:sz w:val="22"/>
          <w:szCs w:val="22"/>
        </w:rPr>
        <w:instrText xml:space="preserve"> SEQ Gambar \* ARABIC </w:instrText>
      </w:r>
      <w:r w:rsidRPr="008A0BA1">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19</w:t>
      </w:r>
      <w:r w:rsidRPr="008A0BA1">
        <w:rPr>
          <w:rFonts w:ascii="Times New Roman" w:hAnsi="Times New Roman" w:cs="Times New Roman"/>
          <w:b w:val="0"/>
          <w:color w:val="auto"/>
          <w:sz w:val="22"/>
          <w:szCs w:val="22"/>
        </w:rPr>
        <w:fldChar w:fldCharType="end"/>
      </w:r>
      <w:r w:rsidRPr="008A0BA1">
        <w:rPr>
          <w:rFonts w:ascii="Times New Roman" w:hAnsi="Times New Roman" w:cs="Times New Roman"/>
          <w:b w:val="0"/>
          <w:color w:val="auto"/>
          <w:sz w:val="22"/>
          <w:szCs w:val="22"/>
          <w:lang w:val="id-ID"/>
        </w:rPr>
        <w:t xml:space="preserve"> - APK Presensi selama magang</w:t>
      </w:r>
      <w:bookmarkEnd w:id="103"/>
    </w:p>
    <w:p w:rsidR="00D04A94" w:rsidRDefault="00D04A94" w:rsidP="008A0BA1">
      <w:pPr>
        <w:jc w:val="both"/>
        <w:rPr>
          <w:noProof/>
          <w:lang w:val="id-ID" w:eastAsia="id-ID"/>
        </w:rPr>
      </w:pPr>
    </w:p>
    <w:p w:rsidR="00D04A94" w:rsidRDefault="008A0BA1" w:rsidP="007A562A">
      <w:pPr>
        <w:keepNext/>
        <w:jc w:val="center"/>
      </w:pPr>
      <w:r>
        <w:rPr>
          <w:noProof/>
          <w:lang w:val="id-ID" w:eastAsia="id-ID"/>
        </w:rPr>
        <w:drawing>
          <wp:inline distT="0" distB="0" distL="0" distR="0" wp14:anchorId="6CC76D4C" wp14:editId="39B8F6D1">
            <wp:extent cx="4581097" cy="21731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WhatsApp 2025-01-19 pukul 17.52.53_ea016482.jpg"/>
                    <pic:cNvPicPr/>
                  </pic:nvPicPr>
                  <pic:blipFill rotWithShape="1">
                    <a:blip r:embed="rId30">
                      <a:extLst>
                        <a:ext uri="{28A0092B-C50C-407E-A947-70E740481C1C}">
                          <a14:useLocalDpi xmlns:a14="http://schemas.microsoft.com/office/drawing/2010/main" val="0"/>
                        </a:ext>
                      </a:extLst>
                    </a:blip>
                    <a:srcRect t="52412" b="11988"/>
                    <a:stretch/>
                  </pic:blipFill>
                  <pic:spPr bwMode="auto">
                    <a:xfrm>
                      <a:off x="0" y="0"/>
                      <a:ext cx="4594684" cy="2179556"/>
                    </a:xfrm>
                    <a:prstGeom prst="rect">
                      <a:avLst/>
                    </a:prstGeom>
                    <a:ln>
                      <a:noFill/>
                    </a:ln>
                    <a:extLst>
                      <a:ext uri="{53640926-AAD7-44D8-BBD7-CCE9431645EC}">
                        <a14:shadowObscured xmlns:a14="http://schemas.microsoft.com/office/drawing/2010/main"/>
                      </a:ext>
                    </a:extLst>
                  </pic:spPr>
                </pic:pic>
              </a:graphicData>
            </a:graphic>
          </wp:inline>
        </w:drawing>
      </w:r>
    </w:p>
    <w:p w:rsidR="008A0BA1" w:rsidRDefault="00D04A94" w:rsidP="007A562A">
      <w:pPr>
        <w:pStyle w:val="Caption"/>
        <w:jc w:val="center"/>
        <w:rPr>
          <w:rFonts w:ascii="Times New Roman" w:hAnsi="Times New Roman" w:cs="Times New Roman"/>
          <w:b w:val="0"/>
          <w:color w:val="auto"/>
          <w:sz w:val="22"/>
          <w:szCs w:val="22"/>
          <w:lang w:val="id-ID"/>
        </w:rPr>
      </w:pPr>
      <w:bookmarkStart w:id="104" w:name="_Toc190553974"/>
      <w:proofErr w:type="spellStart"/>
      <w:r w:rsidRPr="00D04A94">
        <w:rPr>
          <w:rFonts w:ascii="Times New Roman" w:hAnsi="Times New Roman" w:cs="Times New Roman"/>
          <w:b w:val="0"/>
          <w:color w:val="auto"/>
          <w:sz w:val="22"/>
          <w:szCs w:val="22"/>
        </w:rPr>
        <w:t>Gambar</w:t>
      </w:r>
      <w:proofErr w:type="spellEnd"/>
      <w:r w:rsidRPr="00D04A94">
        <w:rPr>
          <w:rFonts w:ascii="Times New Roman" w:hAnsi="Times New Roman" w:cs="Times New Roman"/>
          <w:b w:val="0"/>
          <w:color w:val="auto"/>
          <w:sz w:val="22"/>
          <w:szCs w:val="22"/>
        </w:rPr>
        <w:t xml:space="preserve"> </w:t>
      </w:r>
      <w:r w:rsidRPr="00D04A94">
        <w:rPr>
          <w:rFonts w:ascii="Times New Roman" w:hAnsi="Times New Roman" w:cs="Times New Roman"/>
          <w:b w:val="0"/>
          <w:color w:val="auto"/>
          <w:sz w:val="22"/>
          <w:szCs w:val="22"/>
        </w:rPr>
        <w:fldChar w:fldCharType="begin"/>
      </w:r>
      <w:r w:rsidRPr="00D04A94">
        <w:rPr>
          <w:rFonts w:ascii="Times New Roman" w:hAnsi="Times New Roman" w:cs="Times New Roman"/>
          <w:b w:val="0"/>
          <w:color w:val="auto"/>
          <w:sz w:val="22"/>
          <w:szCs w:val="22"/>
        </w:rPr>
        <w:instrText xml:space="preserve"> SEQ Gambar \* ARABIC </w:instrText>
      </w:r>
      <w:r w:rsidRPr="00D04A94">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20</w:t>
      </w:r>
      <w:r w:rsidRPr="00D04A94">
        <w:rPr>
          <w:rFonts w:ascii="Times New Roman" w:hAnsi="Times New Roman" w:cs="Times New Roman"/>
          <w:b w:val="0"/>
          <w:color w:val="auto"/>
          <w:sz w:val="22"/>
          <w:szCs w:val="22"/>
        </w:rPr>
        <w:fldChar w:fldCharType="end"/>
      </w:r>
      <w:r w:rsidRPr="00D04A94">
        <w:rPr>
          <w:rFonts w:ascii="Times New Roman" w:hAnsi="Times New Roman" w:cs="Times New Roman"/>
          <w:b w:val="0"/>
          <w:color w:val="auto"/>
          <w:sz w:val="22"/>
          <w:szCs w:val="22"/>
          <w:lang w:val="id-ID"/>
        </w:rPr>
        <w:t xml:space="preserve"> - Acara FURGETECH Outing</w:t>
      </w:r>
      <w:bookmarkEnd w:id="104"/>
    </w:p>
    <w:p w:rsidR="00D04A94" w:rsidRDefault="00D04A94" w:rsidP="00D04A94">
      <w:pPr>
        <w:jc w:val="both"/>
        <w:rPr>
          <w:noProof/>
          <w:lang w:val="id-ID" w:eastAsia="id-ID"/>
        </w:rPr>
      </w:pPr>
    </w:p>
    <w:p w:rsidR="00D04A94" w:rsidRDefault="00D04A94" w:rsidP="007A562A">
      <w:pPr>
        <w:keepNext/>
        <w:jc w:val="center"/>
      </w:pPr>
      <w:r>
        <w:rPr>
          <w:noProof/>
          <w:lang w:val="id-ID" w:eastAsia="id-ID"/>
        </w:rPr>
        <w:drawing>
          <wp:inline distT="0" distB="0" distL="0" distR="0" wp14:anchorId="07E193A9" wp14:editId="73EA64CD">
            <wp:extent cx="4555207"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WhatsApp 2025-01-19 pukul 17.52.48_d20b8e5a.jpg"/>
                    <pic:cNvPicPr/>
                  </pic:nvPicPr>
                  <pic:blipFill rotWithShape="1">
                    <a:blip r:embed="rId31">
                      <a:extLst>
                        <a:ext uri="{28A0092B-C50C-407E-A947-70E740481C1C}">
                          <a14:useLocalDpi xmlns:a14="http://schemas.microsoft.com/office/drawing/2010/main" val="0"/>
                        </a:ext>
                      </a:extLst>
                    </a:blip>
                    <a:srcRect b="21983"/>
                    <a:stretch/>
                  </pic:blipFill>
                  <pic:spPr bwMode="auto">
                    <a:xfrm>
                      <a:off x="0" y="0"/>
                      <a:ext cx="4557537" cy="2668364"/>
                    </a:xfrm>
                    <a:prstGeom prst="rect">
                      <a:avLst/>
                    </a:prstGeom>
                    <a:ln>
                      <a:noFill/>
                    </a:ln>
                    <a:extLst>
                      <a:ext uri="{53640926-AAD7-44D8-BBD7-CCE9431645EC}">
                        <a14:shadowObscured xmlns:a14="http://schemas.microsoft.com/office/drawing/2010/main"/>
                      </a:ext>
                    </a:extLst>
                  </pic:spPr>
                </pic:pic>
              </a:graphicData>
            </a:graphic>
          </wp:inline>
        </w:drawing>
      </w:r>
    </w:p>
    <w:p w:rsidR="00D04A94" w:rsidRPr="00D04A94" w:rsidRDefault="00D04A94" w:rsidP="007A562A">
      <w:pPr>
        <w:pStyle w:val="Caption"/>
        <w:jc w:val="center"/>
        <w:rPr>
          <w:rFonts w:ascii="Times New Roman" w:hAnsi="Times New Roman" w:cs="Times New Roman"/>
          <w:b w:val="0"/>
          <w:color w:val="auto"/>
          <w:sz w:val="22"/>
          <w:szCs w:val="22"/>
          <w:lang w:val="id-ID"/>
        </w:rPr>
      </w:pPr>
      <w:bookmarkStart w:id="105" w:name="_Toc190553975"/>
      <w:proofErr w:type="spellStart"/>
      <w:r w:rsidRPr="00D04A94">
        <w:rPr>
          <w:rFonts w:ascii="Times New Roman" w:hAnsi="Times New Roman" w:cs="Times New Roman"/>
          <w:b w:val="0"/>
          <w:color w:val="auto"/>
          <w:sz w:val="22"/>
          <w:szCs w:val="22"/>
        </w:rPr>
        <w:t>Gambar</w:t>
      </w:r>
      <w:proofErr w:type="spellEnd"/>
      <w:r w:rsidRPr="00D04A94">
        <w:rPr>
          <w:rFonts w:ascii="Times New Roman" w:hAnsi="Times New Roman" w:cs="Times New Roman"/>
          <w:b w:val="0"/>
          <w:color w:val="auto"/>
          <w:sz w:val="22"/>
          <w:szCs w:val="22"/>
        </w:rPr>
        <w:t xml:space="preserve"> </w:t>
      </w:r>
      <w:r w:rsidRPr="00D04A94">
        <w:rPr>
          <w:rFonts w:ascii="Times New Roman" w:hAnsi="Times New Roman" w:cs="Times New Roman"/>
          <w:b w:val="0"/>
          <w:color w:val="auto"/>
          <w:sz w:val="22"/>
          <w:szCs w:val="22"/>
        </w:rPr>
        <w:fldChar w:fldCharType="begin"/>
      </w:r>
      <w:r w:rsidRPr="00D04A94">
        <w:rPr>
          <w:rFonts w:ascii="Times New Roman" w:hAnsi="Times New Roman" w:cs="Times New Roman"/>
          <w:b w:val="0"/>
          <w:color w:val="auto"/>
          <w:sz w:val="22"/>
          <w:szCs w:val="22"/>
        </w:rPr>
        <w:instrText xml:space="preserve"> SEQ Gambar \* ARABIC </w:instrText>
      </w:r>
      <w:r w:rsidRPr="00D04A94">
        <w:rPr>
          <w:rFonts w:ascii="Times New Roman" w:hAnsi="Times New Roman" w:cs="Times New Roman"/>
          <w:b w:val="0"/>
          <w:color w:val="auto"/>
          <w:sz w:val="22"/>
          <w:szCs w:val="22"/>
        </w:rPr>
        <w:fldChar w:fldCharType="separate"/>
      </w:r>
      <w:r w:rsidR="00EE5E07">
        <w:rPr>
          <w:rFonts w:ascii="Times New Roman" w:hAnsi="Times New Roman" w:cs="Times New Roman"/>
          <w:b w:val="0"/>
          <w:noProof/>
          <w:color w:val="auto"/>
          <w:sz w:val="22"/>
          <w:szCs w:val="22"/>
        </w:rPr>
        <w:t>21</w:t>
      </w:r>
      <w:r w:rsidRPr="00D04A94">
        <w:rPr>
          <w:rFonts w:ascii="Times New Roman" w:hAnsi="Times New Roman" w:cs="Times New Roman"/>
          <w:b w:val="0"/>
          <w:color w:val="auto"/>
          <w:sz w:val="22"/>
          <w:szCs w:val="22"/>
        </w:rPr>
        <w:fldChar w:fldCharType="end"/>
      </w:r>
      <w:r w:rsidRPr="00D04A94">
        <w:rPr>
          <w:rFonts w:ascii="Times New Roman" w:hAnsi="Times New Roman" w:cs="Times New Roman"/>
          <w:b w:val="0"/>
          <w:color w:val="auto"/>
          <w:sz w:val="22"/>
          <w:szCs w:val="22"/>
          <w:lang w:val="id-ID"/>
        </w:rPr>
        <w:t xml:space="preserve"> - Juara 1 HACKA</w:t>
      </w:r>
      <w:r w:rsidR="0067107F">
        <w:rPr>
          <w:rFonts w:ascii="Times New Roman" w:hAnsi="Times New Roman" w:cs="Times New Roman"/>
          <w:b w:val="0"/>
          <w:color w:val="auto"/>
          <w:sz w:val="22"/>
          <w:szCs w:val="22"/>
          <w:lang w:val="id-ID"/>
        </w:rPr>
        <w:t>T</w:t>
      </w:r>
      <w:r w:rsidRPr="00D04A94">
        <w:rPr>
          <w:rFonts w:ascii="Times New Roman" w:hAnsi="Times New Roman" w:cs="Times New Roman"/>
          <w:b w:val="0"/>
          <w:color w:val="auto"/>
          <w:sz w:val="22"/>
          <w:szCs w:val="22"/>
          <w:lang w:val="id-ID"/>
        </w:rPr>
        <w:t>HON</w:t>
      </w:r>
      <w:bookmarkEnd w:id="105"/>
    </w:p>
    <w:sectPr w:rsidR="00D04A94" w:rsidRPr="00D04A94" w:rsidSect="000C46B2">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0D48" w:rsidRDefault="00CD0D48" w:rsidP="00C15885">
      <w:pPr>
        <w:spacing w:after="0" w:line="240" w:lineRule="auto"/>
      </w:pPr>
      <w:r>
        <w:separator/>
      </w:r>
    </w:p>
  </w:endnote>
  <w:endnote w:type="continuationSeparator" w:id="0">
    <w:p w:rsidR="00CD0D48" w:rsidRDefault="00CD0D48" w:rsidP="00C15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1006151"/>
      <w:docPartObj>
        <w:docPartGallery w:val="Page Numbers (Bottom of Page)"/>
        <w:docPartUnique/>
      </w:docPartObj>
    </w:sdtPr>
    <w:sdtEndPr>
      <w:rPr>
        <w:noProof/>
      </w:rPr>
    </w:sdtEndPr>
    <w:sdtContent>
      <w:p w:rsidR="00655759" w:rsidRDefault="00655759">
        <w:pPr>
          <w:pStyle w:val="Footer"/>
          <w:jc w:val="center"/>
        </w:pPr>
        <w:r>
          <w:fldChar w:fldCharType="begin"/>
        </w:r>
        <w:r>
          <w:instrText xml:space="preserve"> PAGE   \* MERGEFORMAT </w:instrText>
        </w:r>
        <w:r>
          <w:fldChar w:fldCharType="separate"/>
        </w:r>
        <w:r w:rsidR="00EE5E07">
          <w:rPr>
            <w:noProof/>
          </w:rPr>
          <w:t>iv</w:t>
        </w:r>
        <w:r>
          <w:rPr>
            <w:noProof/>
          </w:rPr>
          <w:fldChar w:fldCharType="end"/>
        </w:r>
      </w:p>
    </w:sdtContent>
  </w:sdt>
  <w:p w:rsidR="00655759" w:rsidRDefault="006557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0D48" w:rsidRDefault="00CD0D48" w:rsidP="00C15885">
      <w:pPr>
        <w:spacing w:after="0" w:line="240" w:lineRule="auto"/>
      </w:pPr>
      <w:r>
        <w:separator/>
      </w:r>
    </w:p>
  </w:footnote>
  <w:footnote w:type="continuationSeparator" w:id="0">
    <w:p w:rsidR="00CD0D48" w:rsidRDefault="00CD0D48" w:rsidP="00C158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47B0CDC"/>
    <w:multiLevelType w:val="multilevel"/>
    <w:tmpl w:val="F32E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214430"/>
    <w:multiLevelType w:val="hybridMultilevel"/>
    <w:tmpl w:val="2C4CA6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0F83406C"/>
    <w:multiLevelType w:val="multilevel"/>
    <w:tmpl w:val="6D20D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1E418EB"/>
    <w:multiLevelType w:val="multilevel"/>
    <w:tmpl w:val="344A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9B6759"/>
    <w:multiLevelType w:val="hybridMultilevel"/>
    <w:tmpl w:val="20F81D3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4">
    <w:nsid w:val="1EB81ECA"/>
    <w:multiLevelType w:val="multilevel"/>
    <w:tmpl w:val="146E29AA"/>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1F146B35"/>
    <w:multiLevelType w:val="multilevel"/>
    <w:tmpl w:val="4B20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FE8356B"/>
    <w:multiLevelType w:val="multilevel"/>
    <w:tmpl w:val="18BE7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264036F"/>
    <w:multiLevelType w:val="multilevel"/>
    <w:tmpl w:val="C7E8A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F95292"/>
    <w:multiLevelType w:val="multilevel"/>
    <w:tmpl w:val="F6DE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73D5802"/>
    <w:multiLevelType w:val="hybridMultilevel"/>
    <w:tmpl w:val="DA1E6EBC"/>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4C6329F7"/>
    <w:multiLevelType w:val="multilevel"/>
    <w:tmpl w:val="6CB866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37E5073"/>
    <w:multiLevelType w:val="multilevel"/>
    <w:tmpl w:val="3B34A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4632463"/>
    <w:multiLevelType w:val="hybridMultilevel"/>
    <w:tmpl w:val="5AA04464"/>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3">
    <w:nsid w:val="5D78155E"/>
    <w:multiLevelType w:val="hybridMultilevel"/>
    <w:tmpl w:val="B7D6076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5DFF3849"/>
    <w:multiLevelType w:val="multilevel"/>
    <w:tmpl w:val="33141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49E527A"/>
    <w:multiLevelType w:val="multilevel"/>
    <w:tmpl w:val="A7ECA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9B04B29"/>
    <w:multiLevelType w:val="hybridMultilevel"/>
    <w:tmpl w:val="B60A3958"/>
    <w:lvl w:ilvl="0" w:tplc="686669EC">
      <w:start w:val="1"/>
      <w:numFmt w:val="decimal"/>
      <w:lvlText w:val="%1)"/>
      <w:lvlJc w:val="left"/>
      <w:pPr>
        <w:ind w:left="1440" w:hanging="360"/>
      </w:pPr>
      <w:rPr>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nsid w:val="790F73FE"/>
    <w:multiLevelType w:val="hybridMultilevel"/>
    <w:tmpl w:val="768C6BA4"/>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8">
    <w:nsid w:val="795E5C77"/>
    <w:multiLevelType w:val="hybridMultilevel"/>
    <w:tmpl w:val="0EF677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EC23BF1"/>
    <w:multiLevelType w:val="multilevel"/>
    <w:tmpl w:val="8A845B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6"/>
  </w:num>
  <w:num w:numId="11">
    <w:abstractNumId w:val="29"/>
  </w:num>
  <w:num w:numId="12">
    <w:abstractNumId w:val="28"/>
  </w:num>
  <w:num w:numId="13">
    <w:abstractNumId w:val="14"/>
  </w:num>
  <w:num w:numId="14">
    <w:abstractNumId w:val="16"/>
  </w:num>
  <w:num w:numId="15">
    <w:abstractNumId w:val="12"/>
  </w:num>
  <w:num w:numId="16">
    <w:abstractNumId w:val="18"/>
  </w:num>
  <w:num w:numId="17">
    <w:abstractNumId w:val="17"/>
  </w:num>
  <w:num w:numId="18">
    <w:abstractNumId w:val="15"/>
  </w:num>
  <w:num w:numId="19">
    <w:abstractNumId w:val="25"/>
  </w:num>
  <w:num w:numId="20">
    <w:abstractNumId w:val="13"/>
  </w:num>
  <w:num w:numId="21">
    <w:abstractNumId w:val="27"/>
  </w:num>
  <w:num w:numId="22">
    <w:abstractNumId w:val="22"/>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1"/>
  </w:num>
  <w:num w:numId="26">
    <w:abstractNumId w:val="20"/>
  </w:num>
  <w:num w:numId="27">
    <w:abstractNumId w:val="19"/>
  </w:num>
  <w:num w:numId="28">
    <w:abstractNumId w:val="11"/>
  </w:num>
  <w:num w:numId="29">
    <w:abstractNumId w:val="24"/>
  </w:num>
  <w:num w:numId="30">
    <w:abstractNumId w:val="9"/>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2142A"/>
    <w:rsid w:val="00021810"/>
    <w:rsid w:val="00034616"/>
    <w:rsid w:val="0006063C"/>
    <w:rsid w:val="00077A48"/>
    <w:rsid w:val="00096F1D"/>
    <w:rsid w:val="000B2F0E"/>
    <w:rsid w:val="000C46B2"/>
    <w:rsid w:val="000F7459"/>
    <w:rsid w:val="00105610"/>
    <w:rsid w:val="00112A39"/>
    <w:rsid w:val="0014421B"/>
    <w:rsid w:val="0015074B"/>
    <w:rsid w:val="00151BAD"/>
    <w:rsid w:val="00166B89"/>
    <w:rsid w:val="001678A3"/>
    <w:rsid w:val="001801FC"/>
    <w:rsid w:val="00197A4E"/>
    <w:rsid w:val="001A66CA"/>
    <w:rsid w:val="001E3842"/>
    <w:rsid w:val="00257A83"/>
    <w:rsid w:val="0029639D"/>
    <w:rsid w:val="002B780A"/>
    <w:rsid w:val="002C0C07"/>
    <w:rsid w:val="002E3CBB"/>
    <w:rsid w:val="002E4E45"/>
    <w:rsid w:val="002E5D7A"/>
    <w:rsid w:val="003178D0"/>
    <w:rsid w:val="00326F90"/>
    <w:rsid w:val="00334AC2"/>
    <w:rsid w:val="00335E9B"/>
    <w:rsid w:val="00371BDA"/>
    <w:rsid w:val="00384675"/>
    <w:rsid w:val="003A04B7"/>
    <w:rsid w:val="003E6815"/>
    <w:rsid w:val="003F44C1"/>
    <w:rsid w:val="004077A1"/>
    <w:rsid w:val="00417092"/>
    <w:rsid w:val="00423242"/>
    <w:rsid w:val="00443BBF"/>
    <w:rsid w:val="00460B3F"/>
    <w:rsid w:val="00477045"/>
    <w:rsid w:val="00491299"/>
    <w:rsid w:val="004C17A6"/>
    <w:rsid w:val="004E5AC2"/>
    <w:rsid w:val="004F21BF"/>
    <w:rsid w:val="00510585"/>
    <w:rsid w:val="00523EC5"/>
    <w:rsid w:val="00533A1F"/>
    <w:rsid w:val="005773DA"/>
    <w:rsid w:val="005A1142"/>
    <w:rsid w:val="005A3E7B"/>
    <w:rsid w:val="005C1BD8"/>
    <w:rsid w:val="0061399B"/>
    <w:rsid w:val="00625EE7"/>
    <w:rsid w:val="0064796F"/>
    <w:rsid w:val="00655759"/>
    <w:rsid w:val="0067107F"/>
    <w:rsid w:val="006E10D4"/>
    <w:rsid w:val="006F70ED"/>
    <w:rsid w:val="007427CB"/>
    <w:rsid w:val="0074465F"/>
    <w:rsid w:val="00753F09"/>
    <w:rsid w:val="0075406B"/>
    <w:rsid w:val="0076439D"/>
    <w:rsid w:val="007A2D25"/>
    <w:rsid w:val="007A562A"/>
    <w:rsid w:val="00817DC6"/>
    <w:rsid w:val="00834FA5"/>
    <w:rsid w:val="008614FC"/>
    <w:rsid w:val="00863019"/>
    <w:rsid w:val="008A0BA1"/>
    <w:rsid w:val="008B3464"/>
    <w:rsid w:val="008E0EAB"/>
    <w:rsid w:val="0090461E"/>
    <w:rsid w:val="00953318"/>
    <w:rsid w:val="00982AA9"/>
    <w:rsid w:val="00984867"/>
    <w:rsid w:val="009A203E"/>
    <w:rsid w:val="009C2FC3"/>
    <w:rsid w:val="00A00329"/>
    <w:rsid w:val="00A255CF"/>
    <w:rsid w:val="00A444BC"/>
    <w:rsid w:val="00A72990"/>
    <w:rsid w:val="00AA1D8D"/>
    <w:rsid w:val="00AB4990"/>
    <w:rsid w:val="00B24C8D"/>
    <w:rsid w:val="00B47730"/>
    <w:rsid w:val="00B533DC"/>
    <w:rsid w:val="00B567D6"/>
    <w:rsid w:val="00BA7734"/>
    <w:rsid w:val="00BC0139"/>
    <w:rsid w:val="00BD07DF"/>
    <w:rsid w:val="00BD46E4"/>
    <w:rsid w:val="00C054C7"/>
    <w:rsid w:val="00C15885"/>
    <w:rsid w:val="00C20E61"/>
    <w:rsid w:val="00C279AB"/>
    <w:rsid w:val="00C33CF4"/>
    <w:rsid w:val="00C405E3"/>
    <w:rsid w:val="00C46B81"/>
    <w:rsid w:val="00C74063"/>
    <w:rsid w:val="00C961F1"/>
    <w:rsid w:val="00CA34F1"/>
    <w:rsid w:val="00CB0664"/>
    <w:rsid w:val="00CD0D48"/>
    <w:rsid w:val="00CD7E27"/>
    <w:rsid w:val="00D04A94"/>
    <w:rsid w:val="00D14A1B"/>
    <w:rsid w:val="00D379F2"/>
    <w:rsid w:val="00D57832"/>
    <w:rsid w:val="00D62590"/>
    <w:rsid w:val="00D974AC"/>
    <w:rsid w:val="00E46CEA"/>
    <w:rsid w:val="00E8041D"/>
    <w:rsid w:val="00E81ED3"/>
    <w:rsid w:val="00E97886"/>
    <w:rsid w:val="00EE5E07"/>
    <w:rsid w:val="00EF080A"/>
    <w:rsid w:val="00F13E08"/>
    <w:rsid w:val="00F37EA4"/>
    <w:rsid w:val="00F47063"/>
    <w:rsid w:val="00F55D3F"/>
    <w:rsid w:val="00F71039"/>
    <w:rsid w:val="00FB10A4"/>
    <w:rsid w:val="00FC693F"/>
    <w:rsid w:val="00FE15C8"/>
    <w:rsid w:val="00FE7F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pPr>
      <w:spacing w:line="360" w:lineRule="auto"/>
    </w:pPr>
  </w:style>
  <w:style w:type="paragraph" w:styleId="Heading1">
    <w:name w:val="heading 1"/>
    <w:basedOn w:val="Normal"/>
    <w:next w:val="Normal"/>
    <w:link w:val="Heading1Char"/>
    <w:uiPriority w:val="9"/>
    <w:qFormat/>
    <w:rsid w:val="003F44C1"/>
    <w:pPr>
      <w:spacing w:line="240" w:lineRule="auto"/>
      <w:jc w:val="center"/>
      <w:outlineLvl w:val="0"/>
    </w:pPr>
    <w:rPr>
      <w:rFonts w:ascii="Times New Roman" w:hAnsi="Times New Roman" w:cs="Times New Roman"/>
      <w:b/>
      <w:sz w:val="28"/>
      <w:szCs w:val="28"/>
    </w:rPr>
  </w:style>
  <w:style w:type="paragraph" w:styleId="Heading2">
    <w:name w:val="heading 2"/>
    <w:basedOn w:val="ListParagraph"/>
    <w:next w:val="Normal"/>
    <w:link w:val="Heading2Char"/>
    <w:uiPriority w:val="9"/>
    <w:unhideWhenUsed/>
    <w:qFormat/>
    <w:rsid w:val="008E0EAB"/>
    <w:pPr>
      <w:numPr>
        <w:ilvl w:val="1"/>
        <w:numId w:val="13"/>
      </w:numPr>
      <w:spacing w:line="240" w:lineRule="auto"/>
      <w:outlineLvl w:val="1"/>
    </w:pPr>
    <w:rPr>
      <w:rFonts w:ascii="Times New Roman"/>
      <w:b/>
      <w:sz w:val="24"/>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3F44C1"/>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8E0EAB"/>
    <w:rPr>
      <w:rFonts w:ascii="Times New Roman"/>
      <w:b/>
      <w:sz w:val="24"/>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577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3DA"/>
    <w:rPr>
      <w:rFonts w:ascii="Tahoma" w:hAnsi="Tahoma" w:cs="Tahoma"/>
      <w:sz w:val="16"/>
      <w:szCs w:val="16"/>
    </w:rPr>
  </w:style>
  <w:style w:type="paragraph" w:styleId="NormalWeb">
    <w:name w:val="Normal (Web)"/>
    <w:basedOn w:val="Normal"/>
    <w:uiPriority w:val="99"/>
    <w:unhideWhenUsed/>
    <w:rsid w:val="00096F1D"/>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styleId="TOC1">
    <w:name w:val="toc 1"/>
    <w:basedOn w:val="Normal"/>
    <w:next w:val="Normal"/>
    <w:autoRedefine/>
    <w:uiPriority w:val="39"/>
    <w:unhideWhenUsed/>
    <w:rsid w:val="000C46B2"/>
    <w:pPr>
      <w:tabs>
        <w:tab w:val="right" w:leader="dot" w:pos="8261"/>
      </w:tabs>
      <w:spacing w:after="100" w:line="240" w:lineRule="auto"/>
    </w:pPr>
  </w:style>
  <w:style w:type="paragraph" w:styleId="TOC2">
    <w:name w:val="toc 2"/>
    <w:basedOn w:val="Normal"/>
    <w:next w:val="Normal"/>
    <w:autoRedefine/>
    <w:uiPriority w:val="39"/>
    <w:unhideWhenUsed/>
    <w:rsid w:val="000C46B2"/>
    <w:pPr>
      <w:spacing w:after="100"/>
      <w:ind w:left="220"/>
    </w:pPr>
  </w:style>
  <w:style w:type="character" w:styleId="Hyperlink">
    <w:name w:val="Hyperlink"/>
    <w:basedOn w:val="DefaultParagraphFont"/>
    <w:uiPriority w:val="99"/>
    <w:unhideWhenUsed/>
    <w:rsid w:val="000C46B2"/>
    <w:rPr>
      <w:color w:val="0000FF" w:themeColor="hyperlink"/>
      <w:u w:val="single"/>
    </w:rPr>
  </w:style>
  <w:style w:type="paragraph" w:styleId="TableofFigures">
    <w:name w:val="table of figures"/>
    <w:basedOn w:val="Normal"/>
    <w:next w:val="Normal"/>
    <w:uiPriority w:val="99"/>
    <w:unhideWhenUsed/>
    <w:rsid w:val="002C0C07"/>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pPr>
      <w:spacing w:line="360" w:lineRule="auto"/>
    </w:pPr>
  </w:style>
  <w:style w:type="paragraph" w:styleId="Heading1">
    <w:name w:val="heading 1"/>
    <w:basedOn w:val="Normal"/>
    <w:next w:val="Normal"/>
    <w:link w:val="Heading1Char"/>
    <w:uiPriority w:val="9"/>
    <w:qFormat/>
    <w:rsid w:val="003F44C1"/>
    <w:pPr>
      <w:spacing w:line="240" w:lineRule="auto"/>
      <w:jc w:val="center"/>
      <w:outlineLvl w:val="0"/>
    </w:pPr>
    <w:rPr>
      <w:rFonts w:ascii="Times New Roman" w:hAnsi="Times New Roman" w:cs="Times New Roman"/>
      <w:b/>
      <w:sz w:val="28"/>
      <w:szCs w:val="28"/>
    </w:rPr>
  </w:style>
  <w:style w:type="paragraph" w:styleId="Heading2">
    <w:name w:val="heading 2"/>
    <w:basedOn w:val="ListParagraph"/>
    <w:next w:val="Normal"/>
    <w:link w:val="Heading2Char"/>
    <w:uiPriority w:val="9"/>
    <w:unhideWhenUsed/>
    <w:qFormat/>
    <w:rsid w:val="008E0EAB"/>
    <w:pPr>
      <w:numPr>
        <w:ilvl w:val="1"/>
        <w:numId w:val="13"/>
      </w:numPr>
      <w:spacing w:line="240" w:lineRule="auto"/>
      <w:outlineLvl w:val="1"/>
    </w:pPr>
    <w:rPr>
      <w:rFonts w:ascii="Times New Roman"/>
      <w:b/>
      <w:sz w:val="24"/>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3F44C1"/>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8E0EAB"/>
    <w:rPr>
      <w:rFonts w:ascii="Times New Roman"/>
      <w:b/>
      <w:sz w:val="24"/>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577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3DA"/>
    <w:rPr>
      <w:rFonts w:ascii="Tahoma" w:hAnsi="Tahoma" w:cs="Tahoma"/>
      <w:sz w:val="16"/>
      <w:szCs w:val="16"/>
    </w:rPr>
  </w:style>
  <w:style w:type="paragraph" w:styleId="NormalWeb">
    <w:name w:val="Normal (Web)"/>
    <w:basedOn w:val="Normal"/>
    <w:uiPriority w:val="99"/>
    <w:unhideWhenUsed/>
    <w:rsid w:val="00096F1D"/>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styleId="TOC1">
    <w:name w:val="toc 1"/>
    <w:basedOn w:val="Normal"/>
    <w:next w:val="Normal"/>
    <w:autoRedefine/>
    <w:uiPriority w:val="39"/>
    <w:unhideWhenUsed/>
    <w:rsid w:val="000C46B2"/>
    <w:pPr>
      <w:tabs>
        <w:tab w:val="right" w:leader="dot" w:pos="8261"/>
      </w:tabs>
      <w:spacing w:after="100" w:line="240" w:lineRule="auto"/>
    </w:pPr>
  </w:style>
  <w:style w:type="paragraph" w:styleId="TOC2">
    <w:name w:val="toc 2"/>
    <w:basedOn w:val="Normal"/>
    <w:next w:val="Normal"/>
    <w:autoRedefine/>
    <w:uiPriority w:val="39"/>
    <w:unhideWhenUsed/>
    <w:rsid w:val="000C46B2"/>
    <w:pPr>
      <w:spacing w:after="100"/>
      <w:ind w:left="220"/>
    </w:pPr>
  </w:style>
  <w:style w:type="character" w:styleId="Hyperlink">
    <w:name w:val="Hyperlink"/>
    <w:basedOn w:val="DefaultParagraphFont"/>
    <w:uiPriority w:val="99"/>
    <w:unhideWhenUsed/>
    <w:rsid w:val="000C46B2"/>
    <w:rPr>
      <w:color w:val="0000FF" w:themeColor="hyperlink"/>
      <w:u w:val="single"/>
    </w:rPr>
  </w:style>
  <w:style w:type="paragraph" w:styleId="TableofFigures">
    <w:name w:val="table of figures"/>
    <w:basedOn w:val="Normal"/>
    <w:next w:val="Normal"/>
    <w:uiPriority w:val="99"/>
    <w:unhideWhenUsed/>
    <w:rsid w:val="002C0C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1084">
      <w:bodyDiv w:val="1"/>
      <w:marLeft w:val="0"/>
      <w:marRight w:val="0"/>
      <w:marTop w:val="0"/>
      <w:marBottom w:val="0"/>
      <w:divBdr>
        <w:top w:val="none" w:sz="0" w:space="0" w:color="auto"/>
        <w:left w:val="none" w:sz="0" w:space="0" w:color="auto"/>
        <w:bottom w:val="none" w:sz="0" w:space="0" w:color="auto"/>
        <w:right w:val="none" w:sz="0" w:space="0" w:color="auto"/>
      </w:divBdr>
    </w:div>
    <w:div w:id="71314986">
      <w:bodyDiv w:val="1"/>
      <w:marLeft w:val="0"/>
      <w:marRight w:val="0"/>
      <w:marTop w:val="0"/>
      <w:marBottom w:val="0"/>
      <w:divBdr>
        <w:top w:val="none" w:sz="0" w:space="0" w:color="auto"/>
        <w:left w:val="none" w:sz="0" w:space="0" w:color="auto"/>
        <w:bottom w:val="none" w:sz="0" w:space="0" w:color="auto"/>
        <w:right w:val="none" w:sz="0" w:space="0" w:color="auto"/>
      </w:divBdr>
    </w:div>
    <w:div w:id="90589732">
      <w:bodyDiv w:val="1"/>
      <w:marLeft w:val="0"/>
      <w:marRight w:val="0"/>
      <w:marTop w:val="0"/>
      <w:marBottom w:val="0"/>
      <w:divBdr>
        <w:top w:val="none" w:sz="0" w:space="0" w:color="auto"/>
        <w:left w:val="none" w:sz="0" w:space="0" w:color="auto"/>
        <w:bottom w:val="none" w:sz="0" w:space="0" w:color="auto"/>
        <w:right w:val="none" w:sz="0" w:space="0" w:color="auto"/>
      </w:divBdr>
    </w:div>
    <w:div w:id="119348870">
      <w:bodyDiv w:val="1"/>
      <w:marLeft w:val="0"/>
      <w:marRight w:val="0"/>
      <w:marTop w:val="0"/>
      <w:marBottom w:val="0"/>
      <w:divBdr>
        <w:top w:val="none" w:sz="0" w:space="0" w:color="auto"/>
        <w:left w:val="none" w:sz="0" w:space="0" w:color="auto"/>
        <w:bottom w:val="none" w:sz="0" w:space="0" w:color="auto"/>
        <w:right w:val="none" w:sz="0" w:space="0" w:color="auto"/>
      </w:divBdr>
    </w:div>
    <w:div w:id="127817446">
      <w:bodyDiv w:val="1"/>
      <w:marLeft w:val="0"/>
      <w:marRight w:val="0"/>
      <w:marTop w:val="0"/>
      <w:marBottom w:val="0"/>
      <w:divBdr>
        <w:top w:val="none" w:sz="0" w:space="0" w:color="auto"/>
        <w:left w:val="none" w:sz="0" w:space="0" w:color="auto"/>
        <w:bottom w:val="none" w:sz="0" w:space="0" w:color="auto"/>
        <w:right w:val="none" w:sz="0" w:space="0" w:color="auto"/>
      </w:divBdr>
    </w:div>
    <w:div w:id="134881022">
      <w:bodyDiv w:val="1"/>
      <w:marLeft w:val="0"/>
      <w:marRight w:val="0"/>
      <w:marTop w:val="0"/>
      <w:marBottom w:val="0"/>
      <w:divBdr>
        <w:top w:val="none" w:sz="0" w:space="0" w:color="auto"/>
        <w:left w:val="none" w:sz="0" w:space="0" w:color="auto"/>
        <w:bottom w:val="none" w:sz="0" w:space="0" w:color="auto"/>
        <w:right w:val="none" w:sz="0" w:space="0" w:color="auto"/>
      </w:divBdr>
    </w:div>
    <w:div w:id="170027558">
      <w:bodyDiv w:val="1"/>
      <w:marLeft w:val="0"/>
      <w:marRight w:val="0"/>
      <w:marTop w:val="0"/>
      <w:marBottom w:val="0"/>
      <w:divBdr>
        <w:top w:val="none" w:sz="0" w:space="0" w:color="auto"/>
        <w:left w:val="none" w:sz="0" w:space="0" w:color="auto"/>
        <w:bottom w:val="none" w:sz="0" w:space="0" w:color="auto"/>
        <w:right w:val="none" w:sz="0" w:space="0" w:color="auto"/>
      </w:divBdr>
    </w:div>
    <w:div w:id="175001529">
      <w:bodyDiv w:val="1"/>
      <w:marLeft w:val="0"/>
      <w:marRight w:val="0"/>
      <w:marTop w:val="0"/>
      <w:marBottom w:val="0"/>
      <w:divBdr>
        <w:top w:val="none" w:sz="0" w:space="0" w:color="auto"/>
        <w:left w:val="none" w:sz="0" w:space="0" w:color="auto"/>
        <w:bottom w:val="none" w:sz="0" w:space="0" w:color="auto"/>
        <w:right w:val="none" w:sz="0" w:space="0" w:color="auto"/>
      </w:divBdr>
    </w:div>
    <w:div w:id="317618685">
      <w:bodyDiv w:val="1"/>
      <w:marLeft w:val="0"/>
      <w:marRight w:val="0"/>
      <w:marTop w:val="0"/>
      <w:marBottom w:val="0"/>
      <w:divBdr>
        <w:top w:val="none" w:sz="0" w:space="0" w:color="auto"/>
        <w:left w:val="none" w:sz="0" w:space="0" w:color="auto"/>
        <w:bottom w:val="none" w:sz="0" w:space="0" w:color="auto"/>
        <w:right w:val="none" w:sz="0" w:space="0" w:color="auto"/>
      </w:divBdr>
    </w:div>
    <w:div w:id="338585281">
      <w:bodyDiv w:val="1"/>
      <w:marLeft w:val="0"/>
      <w:marRight w:val="0"/>
      <w:marTop w:val="0"/>
      <w:marBottom w:val="0"/>
      <w:divBdr>
        <w:top w:val="none" w:sz="0" w:space="0" w:color="auto"/>
        <w:left w:val="none" w:sz="0" w:space="0" w:color="auto"/>
        <w:bottom w:val="none" w:sz="0" w:space="0" w:color="auto"/>
        <w:right w:val="none" w:sz="0" w:space="0" w:color="auto"/>
      </w:divBdr>
    </w:div>
    <w:div w:id="532962566">
      <w:bodyDiv w:val="1"/>
      <w:marLeft w:val="0"/>
      <w:marRight w:val="0"/>
      <w:marTop w:val="0"/>
      <w:marBottom w:val="0"/>
      <w:divBdr>
        <w:top w:val="none" w:sz="0" w:space="0" w:color="auto"/>
        <w:left w:val="none" w:sz="0" w:space="0" w:color="auto"/>
        <w:bottom w:val="none" w:sz="0" w:space="0" w:color="auto"/>
        <w:right w:val="none" w:sz="0" w:space="0" w:color="auto"/>
      </w:divBdr>
    </w:div>
    <w:div w:id="539560513">
      <w:bodyDiv w:val="1"/>
      <w:marLeft w:val="0"/>
      <w:marRight w:val="0"/>
      <w:marTop w:val="0"/>
      <w:marBottom w:val="0"/>
      <w:divBdr>
        <w:top w:val="none" w:sz="0" w:space="0" w:color="auto"/>
        <w:left w:val="none" w:sz="0" w:space="0" w:color="auto"/>
        <w:bottom w:val="none" w:sz="0" w:space="0" w:color="auto"/>
        <w:right w:val="none" w:sz="0" w:space="0" w:color="auto"/>
      </w:divBdr>
    </w:div>
    <w:div w:id="548498765">
      <w:bodyDiv w:val="1"/>
      <w:marLeft w:val="0"/>
      <w:marRight w:val="0"/>
      <w:marTop w:val="0"/>
      <w:marBottom w:val="0"/>
      <w:divBdr>
        <w:top w:val="none" w:sz="0" w:space="0" w:color="auto"/>
        <w:left w:val="none" w:sz="0" w:space="0" w:color="auto"/>
        <w:bottom w:val="none" w:sz="0" w:space="0" w:color="auto"/>
        <w:right w:val="none" w:sz="0" w:space="0" w:color="auto"/>
      </w:divBdr>
    </w:div>
    <w:div w:id="572392632">
      <w:bodyDiv w:val="1"/>
      <w:marLeft w:val="0"/>
      <w:marRight w:val="0"/>
      <w:marTop w:val="0"/>
      <w:marBottom w:val="0"/>
      <w:divBdr>
        <w:top w:val="none" w:sz="0" w:space="0" w:color="auto"/>
        <w:left w:val="none" w:sz="0" w:space="0" w:color="auto"/>
        <w:bottom w:val="none" w:sz="0" w:space="0" w:color="auto"/>
        <w:right w:val="none" w:sz="0" w:space="0" w:color="auto"/>
      </w:divBdr>
    </w:div>
    <w:div w:id="582881994">
      <w:bodyDiv w:val="1"/>
      <w:marLeft w:val="0"/>
      <w:marRight w:val="0"/>
      <w:marTop w:val="0"/>
      <w:marBottom w:val="0"/>
      <w:divBdr>
        <w:top w:val="none" w:sz="0" w:space="0" w:color="auto"/>
        <w:left w:val="none" w:sz="0" w:space="0" w:color="auto"/>
        <w:bottom w:val="none" w:sz="0" w:space="0" w:color="auto"/>
        <w:right w:val="none" w:sz="0" w:space="0" w:color="auto"/>
      </w:divBdr>
    </w:div>
    <w:div w:id="673725921">
      <w:bodyDiv w:val="1"/>
      <w:marLeft w:val="0"/>
      <w:marRight w:val="0"/>
      <w:marTop w:val="0"/>
      <w:marBottom w:val="0"/>
      <w:divBdr>
        <w:top w:val="none" w:sz="0" w:space="0" w:color="auto"/>
        <w:left w:val="none" w:sz="0" w:space="0" w:color="auto"/>
        <w:bottom w:val="none" w:sz="0" w:space="0" w:color="auto"/>
        <w:right w:val="none" w:sz="0" w:space="0" w:color="auto"/>
      </w:divBdr>
    </w:div>
    <w:div w:id="767117089">
      <w:bodyDiv w:val="1"/>
      <w:marLeft w:val="0"/>
      <w:marRight w:val="0"/>
      <w:marTop w:val="0"/>
      <w:marBottom w:val="0"/>
      <w:divBdr>
        <w:top w:val="none" w:sz="0" w:space="0" w:color="auto"/>
        <w:left w:val="none" w:sz="0" w:space="0" w:color="auto"/>
        <w:bottom w:val="none" w:sz="0" w:space="0" w:color="auto"/>
        <w:right w:val="none" w:sz="0" w:space="0" w:color="auto"/>
      </w:divBdr>
    </w:div>
    <w:div w:id="795028657">
      <w:bodyDiv w:val="1"/>
      <w:marLeft w:val="0"/>
      <w:marRight w:val="0"/>
      <w:marTop w:val="0"/>
      <w:marBottom w:val="0"/>
      <w:divBdr>
        <w:top w:val="none" w:sz="0" w:space="0" w:color="auto"/>
        <w:left w:val="none" w:sz="0" w:space="0" w:color="auto"/>
        <w:bottom w:val="none" w:sz="0" w:space="0" w:color="auto"/>
        <w:right w:val="none" w:sz="0" w:space="0" w:color="auto"/>
      </w:divBdr>
    </w:div>
    <w:div w:id="846476952">
      <w:bodyDiv w:val="1"/>
      <w:marLeft w:val="0"/>
      <w:marRight w:val="0"/>
      <w:marTop w:val="0"/>
      <w:marBottom w:val="0"/>
      <w:divBdr>
        <w:top w:val="none" w:sz="0" w:space="0" w:color="auto"/>
        <w:left w:val="none" w:sz="0" w:space="0" w:color="auto"/>
        <w:bottom w:val="none" w:sz="0" w:space="0" w:color="auto"/>
        <w:right w:val="none" w:sz="0" w:space="0" w:color="auto"/>
      </w:divBdr>
    </w:div>
    <w:div w:id="958875148">
      <w:bodyDiv w:val="1"/>
      <w:marLeft w:val="0"/>
      <w:marRight w:val="0"/>
      <w:marTop w:val="0"/>
      <w:marBottom w:val="0"/>
      <w:divBdr>
        <w:top w:val="none" w:sz="0" w:space="0" w:color="auto"/>
        <w:left w:val="none" w:sz="0" w:space="0" w:color="auto"/>
        <w:bottom w:val="none" w:sz="0" w:space="0" w:color="auto"/>
        <w:right w:val="none" w:sz="0" w:space="0" w:color="auto"/>
      </w:divBdr>
    </w:div>
    <w:div w:id="1055470420">
      <w:bodyDiv w:val="1"/>
      <w:marLeft w:val="0"/>
      <w:marRight w:val="0"/>
      <w:marTop w:val="0"/>
      <w:marBottom w:val="0"/>
      <w:divBdr>
        <w:top w:val="none" w:sz="0" w:space="0" w:color="auto"/>
        <w:left w:val="none" w:sz="0" w:space="0" w:color="auto"/>
        <w:bottom w:val="none" w:sz="0" w:space="0" w:color="auto"/>
        <w:right w:val="none" w:sz="0" w:space="0" w:color="auto"/>
      </w:divBdr>
    </w:div>
    <w:div w:id="1394349443">
      <w:bodyDiv w:val="1"/>
      <w:marLeft w:val="0"/>
      <w:marRight w:val="0"/>
      <w:marTop w:val="0"/>
      <w:marBottom w:val="0"/>
      <w:divBdr>
        <w:top w:val="none" w:sz="0" w:space="0" w:color="auto"/>
        <w:left w:val="none" w:sz="0" w:space="0" w:color="auto"/>
        <w:bottom w:val="none" w:sz="0" w:space="0" w:color="auto"/>
        <w:right w:val="none" w:sz="0" w:space="0" w:color="auto"/>
      </w:divBdr>
    </w:div>
    <w:div w:id="1420636908">
      <w:bodyDiv w:val="1"/>
      <w:marLeft w:val="0"/>
      <w:marRight w:val="0"/>
      <w:marTop w:val="0"/>
      <w:marBottom w:val="0"/>
      <w:divBdr>
        <w:top w:val="none" w:sz="0" w:space="0" w:color="auto"/>
        <w:left w:val="none" w:sz="0" w:space="0" w:color="auto"/>
        <w:bottom w:val="none" w:sz="0" w:space="0" w:color="auto"/>
        <w:right w:val="none" w:sz="0" w:space="0" w:color="auto"/>
      </w:divBdr>
    </w:div>
    <w:div w:id="1515801004">
      <w:bodyDiv w:val="1"/>
      <w:marLeft w:val="0"/>
      <w:marRight w:val="0"/>
      <w:marTop w:val="0"/>
      <w:marBottom w:val="0"/>
      <w:divBdr>
        <w:top w:val="none" w:sz="0" w:space="0" w:color="auto"/>
        <w:left w:val="none" w:sz="0" w:space="0" w:color="auto"/>
        <w:bottom w:val="none" w:sz="0" w:space="0" w:color="auto"/>
        <w:right w:val="none" w:sz="0" w:space="0" w:color="auto"/>
      </w:divBdr>
    </w:div>
    <w:div w:id="1669140044">
      <w:bodyDiv w:val="1"/>
      <w:marLeft w:val="0"/>
      <w:marRight w:val="0"/>
      <w:marTop w:val="0"/>
      <w:marBottom w:val="0"/>
      <w:divBdr>
        <w:top w:val="none" w:sz="0" w:space="0" w:color="auto"/>
        <w:left w:val="none" w:sz="0" w:space="0" w:color="auto"/>
        <w:bottom w:val="none" w:sz="0" w:space="0" w:color="auto"/>
        <w:right w:val="none" w:sz="0" w:space="0" w:color="auto"/>
      </w:divBdr>
    </w:div>
    <w:div w:id="1904169952">
      <w:bodyDiv w:val="1"/>
      <w:marLeft w:val="0"/>
      <w:marRight w:val="0"/>
      <w:marTop w:val="0"/>
      <w:marBottom w:val="0"/>
      <w:divBdr>
        <w:top w:val="none" w:sz="0" w:space="0" w:color="auto"/>
        <w:left w:val="none" w:sz="0" w:space="0" w:color="auto"/>
        <w:bottom w:val="none" w:sz="0" w:space="0" w:color="auto"/>
        <w:right w:val="none" w:sz="0" w:space="0" w:color="auto"/>
      </w:divBdr>
    </w:div>
    <w:div w:id="2031486460">
      <w:bodyDiv w:val="1"/>
      <w:marLeft w:val="0"/>
      <w:marRight w:val="0"/>
      <w:marTop w:val="0"/>
      <w:marBottom w:val="0"/>
      <w:divBdr>
        <w:top w:val="none" w:sz="0" w:space="0" w:color="auto"/>
        <w:left w:val="none" w:sz="0" w:space="0" w:color="auto"/>
        <w:bottom w:val="none" w:sz="0" w:space="0" w:color="auto"/>
        <w:right w:val="none" w:sz="0" w:space="0" w:color="auto"/>
      </w:divBdr>
    </w:div>
    <w:div w:id="2087534244">
      <w:bodyDiv w:val="1"/>
      <w:marLeft w:val="0"/>
      <w:marRight w:val="0"/>
      <w:marTop w:val="0"/>
      <w:marBottom w:val="0"/>
      <w:divBdr>
        <w:top w:val="none" w:sz="0" w:space="0" w:color="auto"/>
        <w:left w:val="none" w:sz="0" w:space="0" w:color="auto"/>
        <w:bottom w:val="none" w:sz="0" w:space="0" w:color="auto"/>
        <w:right w:val="none" w:sz="0" w:space="0" w:color="auto"/>
      </w:divBdr>
    </w:div>
    <w:div w:id="2107115929">
      <w:bodyDiv w:val="1"/>
      <w:marLeft w:val="0"/>
      <w:marRight w:val="0"/>
      <w:marTop w:val="0"/>
      <w:marBottom w:val="0"/>
      <w:divBdr>
        <w:top w:val="none" w:sz="0" w:space="0" w:color="auto"/>
        <w:left w:val="none" w:sz="0" w:space="0" w:color="auto"/>
        <w:bottom w:val="none" w:sz="0" w:space="0" w:color="auto"/>
        <w:right w:val="none" w:sz="0" w:space="0" w:color="auto"/>
      </w:divBdr>
    </w:div>
    <w:div w:id="21119663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4127F-FE05-4240-9915-544F8CB80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4202</Words>
  <Characters>23954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Bismillah</cp:lastModifiedBy>
  <cp:revision>2</cp:revision>
  <dcterms:created xsi:type="dcterms:W3CDTF">2025-02-18T07:08:00Z</dcterms:created>
  <dcterms:modified xsi:type="dcterms:W3CDTF">2025-02-18T07:08:00Z</dcterms:modified>
</cp:coreProperties>
</file>